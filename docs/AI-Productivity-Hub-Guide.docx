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AI-Productivity-Hub — The Complete Project Guide</w:t>
      </w:r>
    </w:p>
    <w:p>
      <w:r>
        <w:t>A plain-English, book-style walkthrough of everything in this project: what it does, how it is built, how the pieces fit together, and how to run, secure and operate it.</w:t>
      </w:r>
    </w:p>
    <w:p>
      <w:pPr>
        <w:pStyle w:val="Heading1"/>
      </w:pPr>
      <w:r>
        <w:t>AI-Productivity-Hub — The Complete Project Guide</w:t>
      </w:r>
    </w:p>
    <w:p>
      <w:r>
        <w:t>*A plain-English, book-style walkthrough of everything in this project: what it does, how it is built, how the pieces fit together, and how to run, secure and operate it.*</w:t>
      </w:r>
    </w:p>
    <w:p>
      <w:pPr>
        <w:pStyle w:val="Heading2"/>
      </w:pPr>
      <w:r>
        <w:t>How to use this guide</w:t>
      </w:r>
    </w:p>
    <w:p>
      <w:r>
        <w:t>Read it like a book, from front to back, the first time. After that, use the table of contents to jump to the section you need. Technical terms are explained the first time they appear, and there is a glossary at the end.</w:t>
      </w:r>
    </w:p>
    <w:p>
      <w:r>
        <w:t xml:space="preserve">The project contains </w:t>
      </w:r>
      <w:r>
        <w:rPr>
          <w:b/>
        </w:rPr>
        <w:t>two applications in one</w:t>
      </w:r>
      <w:r>
        <w:t>:</w:t>
      </w:r>
    </w:p>
    <w:p>
      <w:pPr>
        <w:pStyle w:val="ListNumber"/>
      </w:pPr>
      <w:r>
        <w:t xml:space="preserve">An </w:t>
      </w:r>
      <w:r>
        <w:rPr>
          <w:b/>
        </w:rPr>
        <w:t>AI chat assistant</w:t>
      </w:r>
      <w:r>
        <w:t xml:space="preserve"> — talk to OpenAI (GPT-4o-mini) and keep a history of your conversations.</w:t>
      </w:r>
    </w:p>
    <w:p>
      <w:pPr>
        <w:pStyle w:val="ListNumber"/>
      </w:pPr>
      <w:r>
        <w:t xml:space="preserve">A </w:t>
      </w:r>
      <w:r>
        <w:rPr>
          <w:b/>
        </w:rPr>
        <w:t>Point of Sale (POS) system</w:t>
      </w:r>
      <w:r>
        <w:t xml:space="preserve"> — sell products, record payments, manage stock, users, roles and permissions, and view reports.</w:t>
      </w:r>
    </w:p>
    <w:p>
      <w:r>
        <w:t>Both share the same login, the same database, and the same Laravel framework underneath.</w:t>
      </w:r>
    </w:p>
    <w:p>
      <w:pPr>
        <w:pStyle w:val="Heading1"/>
      </w:pPr>
      <w:r>
        <w:t>Part I — The Big Picture</w:t>
      </w:r>
    </w:p>
    <w:p>
      <w:pPr>
        <w:pStyle w:val="Heading2"/>
      </w:pPr>
      <w:r>
        <w:t>1. What this project is</w:t>
      </w:r>
    </w:p>
    <w:tbl>
      <w:tblPr>
        <w:tblStyle w:val="LightGrid-Accent1"/>
        <w:tblW w:type="auto" w:w="0"/>
        <w:tblLayout w:type="autofit"/>
        <w:tblLook w:firstColumn="1" w:firstRow="1" w:lastColumn="0" w:lastRow="0" w:noHBand="0" w:noVBand="1" w:val="04A0"/>
      </w:tblPr>
      <w:tblGrid>
        <w:gridCol w:w="4320"/>
        <w:gridCol w:w="4320"/>
      </w:tblGrid>
      <w:tr>
        <w:tc>
          <w:tcPr>
            <w:tcW w:type="dxa" w:w="4680"/>
          </w:tcPr>
          <w:p>
            <w:r/>
            <w:r>
              <w:rPr>
                <w:b/>
                <w:color w:val="FFFFFF"/>
              </w:rPr>
            </w:r>
          </w:p>
        </w:tc>
        <w:tc>
          <w:tcPr>
            <w:tcW w:type="dxa" w:w="4680"/>
          </w:tcPr>
          <w:p>
            <w:r/>
            <w:r>
              <w:rPr>
                <w:b/>
                <w:color w:val="FFFFFF"/>
              </w:rPr>
            </w:r>
          </w:p>
        </w:tc>
      </w:tr>
      <w:tr>
        <w:tc>
          <w:tcPr>
            <w:tcW w:type="dxa" w:w="4680"/>
          </w:tcPr>
          <w:p>
            <w:r>
              <w:rPr>
                <w:b/>
              </w:rPr>
              <w:t>Project name</w:t>
            </w:r>
          </w:p>
        </w:tc>
        <w:tc>
          <w:tcPr>
            <w:tcW w:type="dxa" w:w="4680"/>
          </w:tcPr>
          <w:p>
            <w:r>
              <w:t>AI-Productivity-Hub</w:t>
            </w:r>
          </w:p>
        </w:tc>
      </w:tr>
      <w:tr>
        <w:tc>
          <w:tcPr>
            <w:tcW w:type="dxa" w:w="4680"/>
          </w:tcPr>
          <w:p>
            <w:r>
              <w:rPr>
                <w:b/>
              </w:rPr>
              <w:t>Purpose</w:t>
            </w:r>
          </w:p>
        </w:tc>
        <w:tc>
          <w:tcPr>
            <w:tcW w:type="dxa" w:w="4680"/>
          </w:tcPr>
          <w:p>
            <w:r>
              <w:t>AI chat + small-shop Point of Sale</w:t>
            </w:r>
          </w:p>
        </w:tc>
      </w:tr>
      <w:tr>
        <w:tc>
          <w:tcPr>
            <w:tcW w:type="dxa" w:w="4680"/>
          </w:tcPr>
          <w:p>
            <w:r>
              <w:rPr>
                <w:b/>
              </w:rPr>
              <w:t>Framework</w:t>
            </w:r>
          </w:p>
        </w:tc>
        <w:tc>
          <w:tcPr>
            <w:tcW w:type="dxa" w:w="4680"/>
          </w:tcPr>
          <w:p>
            <w:r>
              <w:t>Laravel 12 (PHP 8.2)</w:t>
            </w:r>
          </w:p>
        </w:tc>
      </w:tr>
      <w:tr>
        <w:tc>
          <w:tcPr>
            <w:tcW w:type="dxa" w:w="4680"/>
          </w:tcPr>
          <w:p>
            <w:r>
              <w:rPr>
                <w:b/>
              </w:rPr>
              <w:t>Frontend</w:t>
            </w:r>
          </w:p>
        </w:tc>
        <w:tc>
          <w:tcPr>
            <w:tcW w:type="dxa" w:w="4680"/>
          </w:tcPr>
          <w:p>
            <w:r>
              <w:t>Blade templates + AdminLTE 3 theme + Bootstrap 4</w:t>
            </w:r>
          </w:p>
        </w:tc>
      </w:tr>
      <w:tr>
        <w:tc>
          <w:tcPr>
            <w:tcW w:type="dxa" w:w="4680"/>
          </w:tcPr>
          <w:p>
            <w:r>
              <w:rPr>
                <w:b/>
              </w:rPr>
              <w:t>Database</w:t>
            </w:r>
          </w:p>
        </w:tc>
        <w:tc>
          <w:tcPr>
            <w:tcW w:type="dxa" w:w="4680"/>
          </w:tcPr>
          <w:p>
            <w:r>
              <w:t>MySQL 8 (MariaDB-compatible use)</w:t>
            </w:r>
          </w:p>
        </w:tc>
      </w:tr>
      <w:tr>
        <w:tc>
          <w:tcPr>
            <w:tcW w:type="dxa" w:w="4680"/>
          </w:tcPr>
          <w:p>
            <w:r>
              <w:rPr>
                <w:b/>
              </w:rPr>
              <w:t>Runs in</w:t>
            </w:r>
          </w:p>
        </w:tc>
        <w:tc>
          <w:tcPr>
            <w:tcW w:type="dxa" w:w="4680"/>
          </w:tcPr>
          <w:p>
            <w:r>
              <w:t>Docker (PHP-FPM + Nginx + MySQL + phpMyAdmin + Mailhog)</w:t>
            </w:r>
          </w:p>
        </w:tc>
      </w:tr>
      <w:tr>
        <w:tc>
          <w:tcPr>
            <w:tcW w:type="dxa" w:w="4680"/>
          </w:tcPr>
          <w:p>
            <w:r>
              <w:rPr>
                <w:b/>
              </w:rPr>
              <w:t>AI provider</w:t>
            </w:r>
          </w:p>
        </w:tc>
        <w:tc>
          <w:tcPr>
            <w:tcW w:type="dxa" w:w="4680"/>
          </w:tcPr>
          <w:p>
            <w:r>
              <w:t>OpenAI (gpt-4o-mini)</w:t>
            </w:r>
          </w:p>
        </w:tc>
      </w:tr>
      <w:tr>
        <w:tc>
          <w:tcPr>
            <w:tcW w:type="dxa" w:w="4680"/>
          </w:tcPr>
          <w:p>
            <w:r>
              <w:rPr>
                <w:b/>
              </w:rPr>
              <w:t>Works offline?</w:t>
            </w:r>
          </w:p>
        </w:tc>
        <w:tc>
          <w:tcPr>
            <w:tcW w:type="dxa" w:w="4680"/>
          </w:tcPr>
          <w:p>
            <w:r>
              <w:t>Yes — the app writes to its local database even with no internet, then syncs queued changes when the connection returns.</w:t>
            </w:r>
          </w:p>
        </w:tc>
      </w:tr>
    </w:tbl>
    <w:p/>
    <w:p>
      <w:pPr>
        <w:pStyle w:val="Heading2"/>
      </w:pPr>
      <w:r>
        <w:t>2. Technology stack</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3120"/>
          </w:tcPr>
          <w:p>
            <w:r/>
            <w:r>
              <w:rPr>
                <w:b/>
                <w:color w:val="FFFFFF"/>
              </w:rPr>
              <w:t>Layer</w:t>
            </w:r>
          </w:p>
        </w:tc>
        <w:tc>
          <w:tcPr>
            <w:tcW w:type="dxa" w:w="3120"/>
          </w:tcPr>
          <w:p>
            <w:r/>
            <w:r>
              <w:rPr>
                <w:b/>
                <w:color w:val="FFFFFF"/>
              </w:rPr>
              <w:t>Technology</w:t>
            </w:r>
          </w:p>
        </w:tc>
        <w:tc>
          <w:tcPr>
            <w:tcW w:type="dxa" w:w="3120"/>
          </w:tcPr>
          <w:p>
            <w:r/>
            <w:r>
              <w:rPr>
                <w:b/>
                <w:color w:val="FFFFFF"/>
              </w:rPr>
              <w:t>What it does for you</w:t>
            </w:r>
          </w:p>
        </w:tc>
      </w:tr>
      <w:tr>
        <w:tc>
          <w:tcPr>
            <w:tcW w:type="dxa" w:w="3120"/>
          </w:tcPr>
          <w:p>
            <w:r>
              <w:t>Server</w:t>
            </w:r>
          </w:p>
        </w:tc>
        <w:tc>
          <w:tcPr>
            <w:tcW w:type="dxa" w:w="3120"/>
          </w:tcPr>
          <w:p>
            <w:r>
              <w:rPr>
                <w:b/>
              </w:rPr>
              <w:t>Nginx</w:t>
            </w:r>
          </w:p>
        </w:tc>
        <w:tc>
          <w:tcPr>
            <w:tcW w:type="dxa" w:w="3120"/>
          </w:tcPr>
          <w:p>
            <w:r>
              <w:t>Receives web requests, serves static files, forwards PHP requests</w:t>
            </w:r>
          </w:p>
        </w:tc>
      </w:tr>
      <w:tr>
        <w:tc>
          <w:tcPr>
            <w:tcW w:type="dxa" w:w="3120"/>
          </w:tcPr>
          <w:p>
            <w:r>
              <w:t>Language</w:t>
            </w:r>
          </w:p>
        </w:tc>
        <w:tc>
          <w:tcPr>
            <w:tcW w:type="dxa" w:w="3120"/>
          </w:tcPr>
          <w:p>
            <w:r>
              <w:rPr>
                <w:b/>
              </w:rPr>
              <w:t>PHP 8.2</w:t>
            </w:r>
          </w:p>
        </w:tc>
        <w:tc>
          <w:tcPr>
            <w:tcW w:type="dxa" w:w="3120"/>
          </w:tcPr>
          <w:p>
            <w:r>
              <w:t>Runs the Laravel application</w:t>
            </w:r>
          </w:p>
        </w:tc>
      </w:tr>
      <w:tr>
        <w:tc>
          <w:tcPr>
            <w:tcW w:type="dxa" w:w="3120"/>
          </w:tcPr>
          <w:p>
            <w:r>
              <w:t>Framework</w:t>
            </w:r>
          </w:p>
        </w:tc>
        <w:tc>
          <w:tcPr>
            <w:tcW w:type="dxa" w:w="3120"/>
          </w:tcPr>
          <w:p>
            <w:r>
              <w:rPr>
                <w:b/>
              </w:rPr>
              <w:t>Laravel 12</w:t>
            </w:r>
          </w:p>
        </w:tc>
        <w:tc>
          <w:tcPr>
            <w:tcW w:type="dxa" w:w="3120"/>
          </w:tcPr>
          <w:p>
            <w:r>
              <w:t>Routing, database, security, templating — the "engine"</w:t>
            </w:r>
          </w:p>
        </w:tc>
      </w:tr>
      <w:tr>
        <w:tc>
          <w:tcPr>
            <w:tcW w:type="dxa" w:w="3120"/>
          </w:tcPr>
          <w:p>
            <w:r>
              <w:t>Database</w:t>
            </w:r>
          </w:p>
        </w:tc>
        <w:tc>
          <w:tcPr>
            <w:tcW w:type="dxa" w:w="3120"/>
          </w:tcPr>
          <w:p>
            <w:r>
              <w:rPr>
                <w:b/>
              </w:rPr>
              <w:t>MySQL 8</w:t>
            </w:r>
          </w:p>
        </w:tc>
        <w:tc>
          <w:tcPr>
            <w:tcW w:type="dxa" w:w="3120"/>
          </w:tcPr>
          <w:p>
            <w:r>
              <w:t>Stores users, products, sales, payments, roles, sync queue</w:t>
            </w:r>
          </w:p>
        </w:tc>
      </w:tr>
      <w:tr>
        <w:tc>
          <w:tcPr>
            <w:tcW w:type="dxa" w:w="3120"/>
          </w:tcPr>
          <w:p>
            <w:r>
              <w:t>Templates</w:t>
            </w:r>
          </w:p>
        </w:tc>
        <w:tc>
          <w:tcPr>
            <w:tcW w:type="dxa" w:w="3120"/>
          </w:tcPr>
          <w:p>
            <w:r>
              <w:rPr>
                <w:b/>
              </w:rPr>
              <w:t>Blade</w:t>
            </w:r>
          </w:p>
        </w:tc>
        <w:tc>
          <w:tcPr>
            <w:tcW w:type="dxa" w:w="3120"/>
          </w:tcPr>
          <w:p>
            <w:r>
              <w:t>PHP template engine for writing pages</w:t>
            </w:r>
          </w:p>
        </w:tc>
      </w:tr>
      <w:tr>
        <w:tc>
          <w:tcPr>
            <w:tcW w:type="dxa" w:w="3120"/>
          </w:tcPr>
          <w:p>
            <w:r>
              <w:t>Admin theme</w:t>
            </w:r>
          </w:p>
        </w:tc>
        <w:tc>
          <w:tcPr>
            <w:tcW w:type="dxa" w:w="3120"/>
          </w:tcPr>
          <w:p>
            <w:r>
              <w:rPr>
                <w:b/>
              </w:rPr>
              <w:t>AdminLTE 3</w:t>
            </w:r>
          </w:p>
        </w:tc>
        <w:tc>
          <w:tcPr>
            <w:tcW w:type="dxa" w:w="3120"/>
          </w:tcPr>
          <w:p>
            <w:r>
              <w:t>The professional dashboard look and feel</w:t>
            </w:r>
          </w:p>
        </w:tc>
      </w:tr>
      <w:tr>
        <w:tc>
          <w:tcPr>
            <w:tcW w:type="dxa" w:w="3120"/>
          </w:tcPr>
          <w:p>
            <w:r>
              <w:t>CSS/JS</w:t>
            </w:r>
          </w:p>
        </w:tc>
        <w:tc>
          <w:tcPr>
            <w:tcW w:type="dxa" w:w="3120"/>
          </w:tcPr>
          <w:p>
            <w:r>
              <w:rPr>
                <w:b/>
              </w:rPr>
              <w:t>Bootstrap 4 + jQuery</w:t>
            </w:r>
          </w:p>
        </w:tc>
        <w:tc>
          <w:tcPr>
            <w:tcW w:type="dxa" w:w="3120"/>
          </w:tcPr>
          <w:p>
            <w:r>
              <w:t>Layout, buttons, modals, interactivity</w:t>
            </w:r>
          </w:p>
        </w:tc>
      </w:tr>
      <w:tr>
        <w:tc>
          <w:tcPr>
            <w:tcW w:type="dxa" w:w="3120"/>
          </w:tcPr>
          <w:p>
            <w:r>
              <w:t>AI</w:t>
            </w:r>
          </w:p>
        </w:tc>
        <w:tc>
          <w:tcPr>
            <w:tcW w:type="dxa" w:w="3120"/>
          </w:tcPr>
          <w:p>
            <w:r>
              <w:rPr>
                <w:b/>
              </w:rPr>
              <w:t>OpenAI PHP client</w:t>
            </w:r>
          </w:p>
        </w:tc>
        <w:tc>
          <w:tcPr>
            <w:tcW w:type="dxa" w:w="3120"/>
          </w:tcPr>
          <w:p>
            <w:r>
              <w:t>Calls the ChatGPT API</w:t>
            </w:r>
          </w:p>
        </w:tc>
      </w:tr>
      <w:tr>
        <w:tc>
          <w:tcPr>
            <w:tcW w:type="dxa" w:w="3120"/>
          </w:tcPr>
          <w:p>
            <w:r>
              <w:t>Containerisation</w:t>
            </w:r>
          </w:p>
        </w:tc>
        <w:tc>
          <w:tcPr>
            <w:tcW w:type="dxa" w:w="3120"/>
          </w:tcPr>
          <w:p>
            <w:r>
              <w:rPr>
                <w:b/>
              </w:rPr>
              <w:t>Docker Compose</w:t>
            </w:r>
          </w:p>
        </w:tc>
        <w:tc>
          <w:tcPr>
            <w:tcW w:type="dxa" w:w="3120"/>
          </w:tcPr>
          <w:p>
            <w:r>
              <w:t>Runs everything in repeatable containers</w:t>
            </w:r>
          </w:p>
        </w:tc>
      </w:tr>
      <w:tr>
        <w:tc>
          <w:tcPr>
            <w:tcW w:type="dxa" w:w="3120"/>
          </w:tcPr>
          <w:p>
            <w:r>
              <w:t>Build tool</w:t>
            </w:r>
          </w:p>
        </w:tc>
        <w:tc>
          <w:tcPr>
            <w:tcW w:type="dxa" w:w="3120"/>
          </w:tcPr>
          <w:p>
            <w:r>
              <w:rPr>
                <w:b/>
              </w:rPr>
              <w:t>Vite</w:t>
            </w:r>
          </w:p>
        </w:tc>
        <w:tc>
          <w:tcPr>
            <w:tcW w:type="dxa" w:w="3120"/>
          </w:tcPr>
          <w:p>
            <w:r>
              <w:t>Compiles CSS/JS assets</w:t>
            </w:r>
          </w:p>
        </w:tc>
      </w:tr>
    </w:tbl>
    <w:p/>
    <w:p>
      <w:pPr>
        <w:pStyle w:val="Heading2"/>
      </w:pPr>
      <w:r>
        <w:t>3. How the app runs (the "engine room")</w:t>
      </w:r>
    </w:p>
    <w:p>
      <w:r>
        <w:t xml:space="preserve">The project is designed to run inside </w:t>
      </w:r>
      <w:r>
        <w:rPr>
          <w:b/>
        </w:rPr>
        <w:t>Docker containers</w:t>
      </w:r>
      <w:r>
        <w:t>, so you do not need PHP or MySQL installed on your computer.</w:t>
      </w:r>
    </w:p>
    <w:p>
      <w:r>
        <w:rPr>
          <w:rFonts w:ascii="Consolas" w:hAnsi="Consolas"/>
          <w:sz w:val="19"/>
        </w:rPr>
        <w:t>docker-compose.yml</w:t>
      </w:r>
      <w:r>
        <w:t xml:space="preserve"> defines five services: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340"/>
          </w:tcPr>
          <w:p>
            <w:r/>
            <w:r>
              <w:rPr>
                <w:b/>
                <w:color w:val="FFFFFF"/>
              </w:rPr>
              <w:t>Service</w:t>
            </w:r>
          </w:p>
        </w:tc>
        <w:tc>
          <w:tcPr>
            <w:tcW w:type="dxa" w:w="2340"/>
          </w:tcPr>
          <w:p>
            <w:r/>
            <w:r>
              <w:rPr>
                <w:b/>
                <w:color w:val="FFFFFF"/>
              </w:rPr>
              <w:t>Container name</w:t>
            </w:r>
          </w:p>
        </w:tc>
        <w:tc>
          <w:tcPr>
            <w:tcW w:type="dxa" w:w="2340"/>
          </w:tcPr>
          <w:p>
            <w:r/>
            <w:r>
              <w:rPr>
                <w:b/>
                <w:color w:val="FFFFFF"/>
              </w:rPr>
              <w:t>Purpose</w:t>
            </w:r>
          </w:p>
        </w:tc>
        <w:tc>
          <w:tcPr>
            <w:tcW w:type="dxa" w:w="2340"/>
          </w:tcPr>
          <w:p>
            <w:r/>
            <w:r>
              <w:rPr>
                <w:b/>
                <w:color w:val="FFFFFF"/>
              </w:rPr>
              <w:t>Port</w:t>
            </w:r>
          </w:p>
        </w:tc>
      </w:tr>
      <w:tr>
        <w:tc>
          <w:tcPr>
            <w:tcW w:type="dxa" w:w="2340"/>
          </w:tcPr>
          <w:p>
            <w:r>
              <w:rPr>
                <w:rFonts w:ascii="Consolas" w:hAnsi="Consolas"/>
                <w:sz w:val="19"/>
              </w:rPr>
              <w:t>app</w:t>
            </w:r>
          </w:p>
        </w:tc>
        <w:tc>
          <w:tcPr>
            <w:tcW w:type="dxa" w:w="2340"/>
          </w:tcPr>
          <w:p>
            <w:r>
              <w:t>AI_chat</w:t>
            </w:r>
          </w:p>
        </w:tc>
        <w:tc>
          <w:tcPr>
            <w:tcW w:type="dxa" w:w="2340"/>
          </w:tcPr>
          <w:p>
            <w:r>
              <w:t>PHP-FPM that runs the Laravel code</w:t>
            </w:r>
          </w:p>
        </w:tc>
        <w:tc>
          <w:tcPr>
            <w:tcW w:type="dxa" w:w="2340"/>
          </w:tcPr>
          <w:p>
            <w:r>
              <w:t>(internal)</w:t>
            </w:r>
          </w:p>
        </w:tc>
      </w:tr>
      <w:tr>
        <w:tc>
          <w:tcPr>
            <w:tcW w:type="dxa" w:w="2340"/>
          </w:tcPr>
          <w:p>
            <w:r>
              <w:rPr>
                <w:rFonts w:ascii="Consolas" w:hAnsi="Consolas"/>
                <w:sz w:val="19"/>
              </w:rPr>
              <w:t>nginx</w:t>
            </w:r>
          </w:p>
        </w:tc>
        <w:tc>
          <w:tcPr>
            <w:tcW w:type="dxa" w:w="2340"/>
          </w:tcPr>
          <w:p>
            <w:r>
              <w:t>AI_nginx</w:t>
            </w:r>
          </w:p>
        </w:tc>
        <w:tc>
          <w:tcPr>
            <w:tcW w:type="dxa" w:w="2340"/>
          </w:tcPr>
          <w:p>
            <w:r>
              <w:t>Web server, front door of the app</w:t>
            </w:r>
          </w:p>
        </w:tc>
        <w:tc>
          <w:tcPr>
            <w:tcW w:type="dxa" w:w="2340"/>
          </w:tcPr>
          <w:p>
            <w:r>
              <w:rPr>
                <w:b/>
              </w:rPr>
              <w:t>8003</w:t>
            </w:r>
          </w:p>
        </w:tc>
      </w:tr>
      <w:tr>
        <w:tc>
          <w:tcPr>
            <w:tcW w:type="dxa" w:w="2340"/>
          </w:tcPr>
          <w:p>
            <w:r>
              <w:rPr>
                <w:rFonts w:ascii="Consolas" w:hAnsi="Consolas"/>
                <w:sz w:val="19"/>
              </w:rPr>
              <w:t>db</w:t>
            </w:r>
          </w:p>
        </w:tc>
        <w:tc>
          <w:tcPr>
            <w:tcW w:type="dxa" w:w="2340"/>
          </w:tcPr>
          <w:p>
            <w:r>
              <w:t>ai_chat</w:t>
            </w:r>
          </w:p>
        </w:tc>
        <w:tc>
          <w:tcPr>
            <w:tcW w:type="dxa" w:w="2340"/>
          </w:tcPr>
          <w:p>
            <w:r>
              <w:t>MySQL database</w:t>
            </w:r>
          </w:p>
        </w:tc>
        <w:tc>
          <w:tcPr>
            <w:tcW w:type="dxa" w:w="2340"/>
          </w:tcPr>
          <w:p>
            <w:r>
              <w:rPr>
                <w:b/>
              </w:rPr>
              <w:t>3308</w:t>
            </w:r>
          </w:p>
        </w:tc>
      </w:tr>
      <w:tr>
        <w:tc>
          <w:tcPr>
            <w:tcW w:type="dxa" w:w="2340"/>
          </w:tcPr>
          <w:p>
            <w:r>
              <w:rPr>
                <w:rFonts w:ascii="Consolas" w:hAnsi="Consolas"/>
                <w:sz w:val="19"/>
              </w:rPr>
              <w:t>phpmyadmin</w:t>
            </w:r>
          </w:p>
        </w:tc>
        <w:tc>
          <w:tcPr>
            <w:tcW w:type="dxa" w:w="2340"/>
          </w:tcPr>
          <w:p>
            <w:r>
              <w:t>ai_phpmyadmin</w:t>
            </w:r>
          </w:p>
        </w:tc>
        <w:tc>
          <w:tcPr>
            <w:tcW w:type="dxa" w:w="2340"/>
          </w:tcPr>
          <w:p>
            <w:r>
              <w:t>Visual database browser</w:t>
            </w:r>
          </w:p>
        </w:tc>
        <w:tc>
          <w:tcPr>
            <w:tcW w:type="dxa" w:w="2340"/>
          </w:tcPr>
          <w:p>
            <w:r>
              <w:rPr>
                <w:b/>
              </w:rPr>
              <w:t>8083</w:t>
            </w:r>
          </w:p>
        </w:tc>
      </w:tr>
      <w:tr>
        <w:tc>
          <w:tcPr>
            <w:tcW w:type="dxa" w:w="2340"/>
          </w:tcPr>
          <w:p>
            <w:r>
              <w:rPr>
                <w:rFonts w:ascii="Consolas" w:hAnsi="Consolas"/>
                <w:sz w:val="19"/>
              </w:rPr>
              <w:t>mailhog</w:t>
            </w:r>
          </w:p>
        </w:tc>
        <w:tc>
          <w:tcPr>
            <w:tcW w:type="dxa" w:w="2340"/>
          </w:tcPr>
          <w:p>
            <w:r>
              <w:t>ai_mailhog</w:t>
            </w:r>
          </w:p>
        </w:tc>
        <w:tc>
          <w:tcPr>
            <w:tcW w:type="dxa" w:w="2340"/>
          </w:tcPr>
          <w:p>
            <w:r>
              <w:t>Catches email (password resets, verification)</w:t>
            </w:r>
          </w:p>
        </w:tc>
        <w:tc>
          <w:tcPr>
            <w:tcW w:type="dxa" w:w="2340"/>
          </w:tcPr>
          <w:p>
            <w:r>
              <w:rPr>
                <w:b/>
              </w:rPr>
              <w:t>8027</w:t>
            </w:r>
          </w:p>
        </w:tc>
      </w:tr>
    </w:tbl>
    <w:p/>
    <w:p>
      <w:r>
        <w:rPr>
          <w:b/>
        </w:rPr>
        <w:t>Flow of a request:</w:t>
      </w:r>
    </w:p>
    <w:p>
      <w:pPr>
        <w:spacing w:after="0"/>
        <w:ind w:left="360"/>
        <w:shd w:val="clear" w:fill="F2F2F2"/>
      </w:pPr>
      <w:r>
        <w:rPr>
          <w:rFonts w:ascii="Consolas" w:hAnsi="Consolas"/>
          <w:sz w:val="18"/>
        </w:rPr>
        <w:t>Browser ──► nginx (port 8003) ──► PHP-FPM (Laravel) ──► MySQL</w:t>
      </w:r>
    </w:p>
    <w:p/>
    <w:p>
      <w:r>
        <w:t>The Dockerfile (</w:t>
      </w:r>
      <w:r>
        <w:rPr>
          <w:rFonts w:ascii="Consolas" w:hAnsi="Consolas"/>
          <w:sz w:val="19"/>
        </w:rPr>
        <w:t>docker/php/Dockerfile</w:t>
      </w:r>
      <w:r>
        <w:t>) builds a PHP 8.2 image with the PHP extensions needed (MySQL, mbstring, etc.) plus Node.js for building front-end assets and Composer for PHP packages.</w:t>
      </w:r>
    </w:p>
    <w:p>
      <w:r>
        <w:t xml:space="preserve">The key idea: </w:t>
      </w:r>
      <w:r>
        <w:rPr>
          <w:b/>
        </w:rPr>
        <w:t>your code lives in a shared folder mounted into the containers</w:t>
      </w:r>
      <w:r>
        <w:t>, so edits you make are seen immediately.</w:t>
      </w:r>
    </w:p>
    <w:p>
      <w:pPr>
        <w:pStyle w:val="Heading2"/>
      </w:pPr>
      <w:r>
        <w:t>4. Folder map (annotated)</w:t>
      </w:r>
    </w:p>
    <w:p>
      <w:pPr>
        <w:spacing w:after="0"/>
        <w:ind w:left="360"/>
        <w:shd w:val="clear" w:fill="F2F2F2"/>
      </w:pPr>
      <w:r>
        <w:rPr>
          <w:rFonts w:ascii="Consolas" w:hAnsi="Consolas"/>
          <w:sz w:val="18"/>
        </w:rPr>
        <w:t>AI-Productivity-Hub/</w:t>
      </w:r>
    </w:p>
    <w:p>
      <w:pPr>
        <w:spacing w:after="0"/>
        <w:ind w:left="360"/>
        <w:shd w:val="clear" w:fill="F2F2F2"/>
      </w:pPr>
      <w:r>
        <w:rPr>
          <w:rFonts w:ascii="Consolas" w:hAnsi="Consolas"/>
          <w:sz w:val="18"/>
        </w:rPr>
        <w:t>│</w:t>
      </w:r>
    </w:p>
    <w:p>
      <w:pPr>
        <w:spacing w:after="0"/>
        <w:ind w:left="360"/>
        <w:shd w:val="clear" w:fill="F2F2F2"/>
      </w:pPr>
      <w:r>
        <w:rPr>
          <w:rFonts w:ascii="Consolas" w:hAnsi="Consolas"/>
          <w:sz w:val="18"/>
        </w:rPr>
        <w:t>├── app/</w:t>
      </w:r>
    </w:p>
    <w:p>
      <w:pPr>
        <w:spacing w:after="0"/>
        <w:ind w:left="360"/>
        <w:shd w:val="clear" w:fill="F2F2F2"/>
      </w:pPr>
      <w:r>
        <w:rPr>
          <w:rFonts w:ascii="Consolas" w:hAnsi="Consolas"/>
          <w:sz w:val="18"/>
        </w:rPr>
        <w:t>│   ├── Console/Commands/        # artisan commands (e.g. sync:run)</w:t>
      </w:r>
    </w:p>
    <w:p>
      <w:pPr>
        <w:spacing w:after="0"/>
        <w:ind w:left="360"/>
        <w:shd w:val="clear" w:fill="F2F2F2"/>
      </w:pPr>
      <w:r>
        <w:rPr>
          <w:rFonts w:ascii="Consolas" w:hAnsi="Consolas"/>
          <w:sz w:val="18"/>
        </w:rPr>
        <w:t>│   ├── Http/</w:t>
      </w:r>
    </w:p>
    <w:p>
      <w:pPr>
        <w:spacing w:after="0"/>
        <w:ind w:left="360"/>
        <w:shd w:val="clear" w:fill="F2F2F2"/>
      </w:pPr>
      <w:r>
        <w:rPr>
          <w:rFonts w:ascii="Consolas" w:hAnsi="Consolas"/>
          <w:sz w:val="18"/>
        </w:rPr>
        <w:t>│   │   ├── Controllers/         # the "traffic controllers" for each page</w:t>
      </w:r>
    </w:p>
    <w:p>
      <w:pPr>
        <w:spacing w:after="0"/>
        <w:ind w:left="360"/>
        <w:shd w:val="clear" w:fill="F2F2F2"/>
      </w:pPr>
      <w:r>
        <w:rPr>
          <w:rFonts w:ascii="Consolas" w:hAnsi="Consolas"/>
          <w:sz w:val="18"/>
        </w:rPr>
        <w:t>│   │   │   ├── Auth/            # login, register, password tools</w:t>
      </w:r>
    </w:p>
    <w:p>
      <w:pPr>
        <w:spacing w:after="0"/>
        <w:ind w:left="360"/>
        <w:shd w:val="clear" w:fill="F2F2F2"/>
      </w:pPr>
      <w:r>
        <w:rPr>
          <w:rFonts w:ascii="Consolas" w:hAnsi="Consolas"/>
          <w:sz w:val="18"/>
        </w:rPr>
        <w:t>│   │   │   ├── ChatController   # AI chat logic</w:t>
      </w:r>
    </w:p>
    <w:p>
      <w:pPr>
        <w:spacing w:after="0"/>
        <w:ind w:left="360"/>
        <w:shd w:val="clear" w:fill="F2F2F2"/>
      </w:pPr>
      <w:r>
        <w:rPr>
          <w:rFonts w:ascii="Consolas" w:hAnsi="Consolas"/>
          <w:sz w:val="18"/>
        </w:rPr>
        <w:t>│   │   │   ├── PosController    # POS terminal + checkout</w:t>
      </w:r>
    </w:p>
    <w:p>
      <w:pPr>
        <w:spacing w:after="0"/>
        <w:ind w:left="360"/>
        <w:shd w:val="clear" w:fill="F2F2F2"/>
      </w:pPr>
      <w:r>
        <w:rPr>
          <w:rFonts w:ascii="Consolas" w:hAnsi="Consolas"/>
          <w:sz w:val="18"/>
        </w:rPr>
        <w:t>│   │   │   ├── ProductController</w:t>
      </w:r>
    </w:p>
    <w:p>
      <w:pPr>
        <w:spacing w:after="0"/>
        <w:ind w:left="360"/>
        <w:shd w:val="clear" w:fill="F2F2F2"/>
      </w:pPr>
      <w:r>
        <w:rPr>
          <w:rFonts w:ascii="Consolas" w:hAnsi="Consolas"/>
          <w:sz w:val="18"/>
        </w:rPr>
        <w:t>│   │   │   ├── PaymentController</w:t>
      </w:r>
    </w:p>
    <w:p>
      <w:pPr>
        <w:spacing w:after="0"/>
        <w:ind w:left="360"/>
        <w:shd w:val="clear" w:fill="F2F2F2"/>
      </w:pPr>
      <w:r>
        <w:rPr>
          <w:rFonts w:ascii="Consolas" w:hAnsi="Consolas"/>
          <w:sz w:val="18"/>
        </w:rPr>
        <w:t>│   │   │   ├── ReportController</w:t>
      </w:r>
    </w:p>
    <w:p>
      <w:pPr>
        <w:spacing w:after="0"/>
        <w:ind w:left="360"/>
        <w:shd w:val="clear" w:fill="F2F2F2"/>
      </w:pPr>
      <w:r>
        <w:rPr>
          <w:rFonts w:ascii="Consolas" w:hAnsi="Consolas"/>
          <w:sz w:val="18"/>
        </w:rPr>
        <w:t>│   │   │   ├── RoleController</w:t>
      </w:r>
    </w:p>
    <w:p>
      <w:pPr>
        <w:spacing w:after="0"/>
        <w:ind w:left="360"/>
        <w:shd w:val="clear" w:fill="F2F2F2"/>
      </w:pPr>
      <w:r>
        <w:rPr>
          <w:rFonts w:ascii="Consolas" w:hAnsi="Consolas"/>
          <w:sz w:val="18"/>
        </w:rPr>
        <w:t>│   │   │   └── UserController</w:t>
      </w:r>
    </w:p>
    <w:p>
      <w:pPr>
        <w:spacing w:after="0"/>
        <w:ind w:left="360"/>
        <w:shd w:val="clear" w:fill="F2F2F2"/>
      </w:pPr>
      <w:r>
        <w:rPr>
          <w:rFonts w:ascii="Consolas" w:hAnsi="Consolas"/>
          <w:sz w:val="18"/>
        </w:rPr>
        <w:t>│   │   └── Middleware/          # goes-between-filters (SecurityHeaders)</w:t>
      </w:r>
    </w:p>
    <w:p>
      <w:pPr>
        <w:spacing w:after="0"/>
        <w:ind w:left="360"/>
        <w:shd w:val="clear" w:fill="F2F2F2"/>
      </w:pPr>
      <w:r>
        <w:rPr>
          <w:rFonts w:ascii="Consolas" w:hAnsi="Consolas"/>
          <w:sz w:val="18"/>
        </w:rPr>
        <w:t>│   ├── Models/                  # database "blueprints" (User, Product, Sale…)</w:t>
      </w:r>
    </w:p>
    <w:p>
      <w:pPr>
        <w:spacing w:after="0"/>
        <w:ind w:left="360"/>
        <w:shd w:val="clear" w:fill="F2F2F2"/>
      </w:pPr>
      <w:r>
        <w:rPr>
          <w:rFonts w:ascii="Consolas" w:hAnsi="Consolas"/>
          <w:sz w:val="18"/>
        </w:rPr>
        <w:t>│   ├── Services/                # helper classes (OpenAIService, SyncService)</w:t>
      </w:r>
    </w:p>
    <w:p>
      <w:pPr>
        <w:spacing w:after="0"/>
        <w:ind w:left="360"/>
        <w:shd w:val="clear" w:fill="F2F2F2"/>
      </w:pPr>
      <w:r>
        <w:rPr>
          <w:rFonts w:ascii="Consolas" w:hAnsi="Consolas"/>
          <w:sz w:val="18"/>
        </w:rPr>
        <w:t>│   └── View/                    # layout components</w:t>
      </w:r>
    </w:p>
    <w:p>
      <w:pPr>
        <w:spacing w:after="0"/>
        <w:ind w:left="360"/>
        <w:shd w:val="clear" w:fill="F2F2F2"/>
      </w:pPr>
      <w:r>
        <w:rPr>
          <w:rFonts w:ascii="Consolas" w:hAnsi="Consolas"/>
          <w:sz w:val="18"/>
        </w:rPr>
        <w:t>│</w:t>
      </w:r>
    </w:p>
    <w:p>
      <w:pPr>
        <w:spacing w:after="0"/>
        <w:ind w:left="360"/>
        <w:shd w:val="clear" w:fill="F2F2F2"/>
      </w:pPr>
      <w:r>
        <w:rPr>
          <w:rFonts w:ascii="Consolas" w:hAnsi="Consolas"/>
          <w:sz w:val="18"/>
        </w:rPr>
        <w:t>├── bootstrap/</w:t>
      </w:r>
    </w:p>
    <w:p>
      <w:pPr>
        <w:spacing w:after="0"/>
        <w:ind w:left="360"/>
        <w:shd w:val="clear" w:fill="F2F2F2"/>
      </w:pPr>
      <w:r>
        <w:rPr>
          <w:rFonts w:ascii="Consolas" w:hAnsi="Consolas"/>
          <w:sz w:val="18"/>
        </w:rPr>
        <w:t>│   └── app.php                  # middleware + proxy configuration</w:t>
      </w:r>
    </w:p>
    <w:p>
      <w:pPr>
        <w:spacing w:after="0"/>
        <w:ind w:left="360"/>
        <w:shd w:val="clear" w:fill="F2F2F2"/>
      </w:pPr>
      <w:r>
        <w:rPr>
          <w:rFonts w:ascii="Consolas" w:hAnsi="Consolas"/>
          <w:sz w:val="18"/>
        </w:rPr>
        <w:t>│</w:t>
      </w:r>
    </w:p>
    <w:p>
      <w:pPr>
        <w:spacing w:after="0"/>
        <w:ind w:left="360"/>
        <w:shd w:val="clear" w:fill="F2F2F2"/>
      </w:pPr>
      <w:r>
        <w:rPr>
          <w:rFonts w:ascii="Consolas" w:hAnsi="Consolas"/>
          <w:sz w:val="18"/>
        </w:rPr>
        <w:t>├── config/                      # Laravel configuration files</w:t>
      </w:r>
    </w:p>
    <w:p>
      <w:pPr>
        <w:spacing w:after="0"/>
        <w:ind w:left="360"/>
        <w:shd w:val="clear" w:fill="F2F2F2"/>
      </w:pPr>
      <w:r>
        <w:rPr>
          <w:rFonts w:ascii="Consolas" w:hAnsi="Consolas"/>
          <w:sz w:val="18"/>
        </w:rPr>
        <w:t>├── database/</w:t>
      </w:r>
    </w:p>
    <w:p>
      <w:pPr>
        <w:spacing w:after="0"/>
        <w:ind w:left="360"/>
        <w:shd w:val="clear" w:fill="F2F2F2"/>
      </w:pPr>
      <w:r>
        <w:rPr>
          <w:rFonts w:ascii="Consolas" w:hAnsi="Consolas"/>
          <w:sz w:val="18"/>
        </w:rPr>
        <w:t>│   ├── migrations/              # instructions that create/change tables</w:t>
      </w:r>
    </w:p>
    <w:p>
      <w:pPr>
        <w:spacing w:after="0"/>
        <w:ind w:left="360"/>
        <w:shd w:val="clear" w:fill="F2F2F2"/>
      </w:pPr>
      <w:r>
        <w:rPr>
          <w:rFonts w:ascii="Consolas" w:hAnsi="Consolas"/>
          <w:sz w:val="18"/>
        </w:rPr>
        <w:t>│   └── seeders/                 # sample data (roles, products, admin user)</w:t>
      </w:r>
    </w:p>
    <w:p>
      <w:pPr>
        <w:spacing w:after="0"/>
        <w:ind w:left="360"/>
        <w:shd w:val="clear" w:fill="F2F2F2"/>
      </w:pPr>
      <w:r>
        <w:rPr>
          <w:rFonts w:ascii="Consolas" w:hAnsi="Consolas"/>
          <w:sz w:val="18"/>
        </w:rPr>
        <w:t>│</w:t>
      </w:r>
    </w:p>
    <w:p>
      <w:pPr>
        <w:spacing w:after="0"/>
        <w:ind w:left="360"/>
        <w:shd w:val="clear" w:fill="F2F2F2"/>
      </w:pPr>
      <w:r>
        <w:rPr>
          <w:rFonts w:ascii="Consolas" w:hAnsi="Consolas"/>
          <w:sz w:val="18"/>
        </w:rPr>
        <w:t>├── docker/                      # Dockerfile + nginx config</w:t>
      </w:r>
    </w:p>
    <w:p>
      <w:pPr>
        <w:spacing w:after="0"/>
        <w:ind w:left="360"/>
        <w:shd w:val="clear" w:fill="F2F2F2"/>
      </w:pPr>
      <w:r>
        <w:rPr>
          <w:rFonts w:ascii="Consolas" w:hAnsi="Consolas"/>
          <w:sz w:val="18"/>
        </w:rPr>
        <w:t>├── public/</w:t>
      </w:r>
    </w:p>
    <w:p>
      <w:pPr>
        <w:spacing w:after="0"/>
        <w:ind w:left="360"/>
        <w:shd w:val="clear" w:fill="F2F2F2"/>
      </w:pPr>
      <w:r>
        <w:rPr>
          <w:rFonts w:ascii="Consolas" w:hAnsi="Consolas"/>
          <w:sz w:val="18"/>
        </w:rPr>
        <w:t>│   ├── css/  js/                # hand-written CSS and JavaScript</w:t>
      </w:r>
    </w:p>
    <w:p>
      <w:pPr>
        <w:spacing w:after="0"/>
        <w:ind w:left="360"/>
        <w:shd w:val="clear" w:fill="F2F2F2"/>
      </w:pPr>
      <w:r>
        <w:rPr>
          <w:rFonts w:ascii="Consolas" w:hAnsi="Consolas"/>
          <w:sz w:val="18"/>
        </w:rPr>
        <w:t>│   └── libs/adminlte/           # the downloaded admin theme (offline-friendly)</w:t>
      </w:r>
    </w:p>
    <w:p>
      <w:pPr>
        <w:spacing w:after="0"/>
        <w:ind w:left="360"/>
        <w:shd w:val="clear" w:fill="F2F2F2"/>
      </w:pPr>
      <w:r>
        <w:rPr>
          <w:rFonts w:ascii="Consolas" w:hAnsi="Consolas"/>
          <w:sz w:val="18"/>
        </w:rPr>
        <w:t>│</w:t>
      </w:r>
    </w:p>
    <w:p>
      <w:pPr>
        <w:spacing w:after="0"/>
        <w:ind w:left="360"/>
        <w:shd w:val="clear" w:fill="F2F2F2"/>
      </w:pPr>
      <w:r>
        <w:rPr>
          <w:rFonts w:ascii="Consolas" w:hAnsi="Consolas"/>
          <w:sz w:val="18"/>
        </w:rPr>
        <w:t>├── resources/views/             # all the pages (Blade templates)</w:t>
      </w:r>
    </w:p>
    <w:p>
      <w:pPr>
        <w:spacing w:after="0"/>
        <w:ind w:left="360"/>
        <w:shd w:val="clear" w:fill="F2F2F2"/>
      </w:pPr>
      <w:r>
        <w:rPr>
          <w:rFonts w:ascii="Consolas" w:hAnsi="Consolas"/>
          <w:sz w:val="18"/>
        </w:rPr>
        <w:t>│   ├── layouts/                 # shared page layouts</w:t>
      </w:r>
    </w:p>
    <w:p>
      <w:pPr>
        <w:spacing w:after="0"/>
        <w:ind w:left="360"/>
        <w:shd w:val="clear" w:fill="F2F2F2"/>
      </w:pPr>
      <w:r>
        <w:rPr>
          <w:rFonts w:ascii="Consolas" w:hAnsi="Consolas"/>
          <w:sz w:val="18"/>
        </w:rPr>
        <w:t>│   │   ├── app.blade.php        # layout for the main app / chat</w:t>
      </w:r>
    </w:p>
    <w:p>
      <w:pPr>
        <w:spacing w:after="0"/>
        <w:ind w:left="360"/>
        <w:shd w:val="clear" w:fill="F2F2F2"/>
      </w:pPr>
      <w:r>
        <w:rPr>
          <w:rFonts w:ascii="Consolas" w:hAnsi="Consolas"/>
          <w:sz w:val="18"/>
        </w:rPr>
        <w:t>│   │   └── admin.blade.php      # layout for the POS (AdminLTE)</w:t>
      </w:r>
    </w:p>
    <w:p>
      <w:pPr>
        <w:spacing w:after="0"/>
        <w:ind w:left="360"/>
        <w:shd w:val="clear" w:fill="F2F2F2"/>
      </w:pPr>
      <w:r>
        <w:rPr>
          <w:rFonts w:ascii="Consolas" w:hAnsi="Consolas"/>
          <w:sz w:val="18"/>
        </w:rPr>
        <w:t>│   ├── auth/                    # login/register screens</w:t>
      </w:r>
    </w:p>
    <w:p>
      <w:pPr>
        <w:spacing w:after="0"/>
        <w:ind w:left="360"/>
        <w:shd w:val="clear" w:fill="F2F2F2"/>
      </w:pPr>
      <w:r>
        <w:rPr>
          <w:rFonts w:ascii="Consolas" w:hAnsi="Consolas"/>
          <w:sz w:val="18"/>
        </w:rPr>
        <w:t>│   ├── chat/                    # the AI chat screen</w:t>
      </w:r>
    </w:p>
    <w:p>
      <w:pPr>
        <w:spacing w:after="0"/>
        <w:ind w:left="360"/>
        <w:shd w:val="clear" w:fill="F2F2F2"/>
      </w:pPr>
      <w:r>
        <w:rPr>
          <w:rFonts w:ascii="Consolas" w:hAnsi="Consolas"/>
          <w:sz w:val="18"/>
        </w:rPr>
        <w:t>│   └── pos/                     # POS pages (products, payments, reports…)</w:t>
      </w:r>
    </w:p>
    <w:p>
      <w:pPr>
        <w:spacing w:after="0"/>
        <w:ind w:left="360"/>
        <w:shd w:val="clear" w:fill="F2F2F2"/>
      </w:pPr>
      <w:r>
        <w:rPr>
          <w:rFonts w:ascii="Consolas" w:hAnsi="Consolas"/>
          <w:sz w:val="18"/>
        </w:rPr>
        <w:t>│</w:t>
      </w:r>
    </w:p>
    <w:p>
      <w:pPr>
        <w:spacing w:after="0"/>
        <w:ind w:left="360"/>
        <w:shd w:val="clear" w:fill="F2F2F2"/>
      </w:pPr>
      <w:r>
        <w:rPr>
          <w:rFonts w:ascii="Consolas" w:hAnsi="Consolas"/>
          <w:sz w:val="18"/>
        </w:rPr>
        <w:t>├── routes/</w:t>
      </w:r>
    </w:p>
    <w:p>
      <w:pPr>
        <w:spacing w:after="0"/>
        <w:ind w:left="360"/>
        <w:shd w:val="clear" w:fill="F2F2F2"/>
      </w:pPr>
      <w:r>
        <w:rPr>
          <w:rFonts w:ascii="Consolas" w:hAnsi="Consolas"/>
          <w:sz w:val="18"/>
        </w:rPr>
        <w:t>│   ├── web.php                  # web routes (which URL → which controller)</w:t>
      </w:r>
    </w:p>
    <w:p>
      <w:pPr>
        <w:spacing w:after="0"/>
        <w:ind w:left="360"/>
        <w:shd w:val="clear" w:fill="F2F2F2"/>
      </w:pPr>
      <w:r>
        <w:rPr>
          <w:rFonts w:ascii="Consolas" w:hAnsi="Consolas"/>
          <w:sz w:val="18"/>
        </w:rPr>
        <w:t>│   ├── auth.php                 # login/register routes</w:t>
      </w:r>
    </w:p>
    <w:p>
      <w:pPr>
        <w:spacing w:after="0"/>
        <w:ind w:left="360"/>
        <w:shd w:val="clear" w:fill="F2F2F2"/>
      </w:pPr>
      <w:r>
        <w:rPr>
          <w:rFonts w:ascii="Consolas" w:hAnsi="Consolas"/>
          <w:sz w:val="18"/>
        </w:rPr>
        <w:t>│   └── console.php              # scheduler (offline sync)</w:t>
      </w:r>
    </w:p>
    <w:p/>
    <w:p>
      <w:pPr>
        <w:pStyle w:val="Heading1"/>
      </w:pPr>
      <w:r>
        <w:t>Part II — How a Request Flows</w:t>
      </w:r>
    </w:p>
    <w:p>
      <w:pPr>
        <w:pStyle w:val="Heading2"/>
      </w:pPr>
      <w:r>
        <w:t>5. The request lifecycle</w:t>
      </w:r>
    </w:p>
    <w:p>
      <w:r>
        <w:t>When you type a URL and press Enter, this happens:</w:t>
      </w:r>
    </w:p>
    <w:p>
      <w:pPr>
        <w:pStyle w:val="ListNumber"/>
      </w:pPr>
      <w:r>
        <w:rPr>
          <w:b/>
        </w:rPr>
        <w:t>Nginx</w:t>
      </w:r>
      <w:r>
        <w:t xml:space="preserve"> receives the request and sends it to PHP-FPM.</w:t>
      </w:r>
    </w:p>
    <w:p>
      <w:pPr>
        <w:pStyle w:val="ListNumber"/>
      </w:pPr>
      <w:r>
        <w:t xml:space="preserve">Laravel boots, loads the </w:t>
      </w:r>
      <w:r>
        <w:rPr>
          <w:b/>
        </w:rPr>
        <w:t>routes</w:t>
      </w:r>
      <w:r>
        <w:t xml:space="preserve"> file (</w:t>
      </w:r>
      <w:r>
        <w:rPr>
          <w:rFonts w:ascii="Consolas" w:hAnsi="Consolas"/>
          <w:sz w:val="19"/>
        </w:rPr>
        <w:t>routes/web.php</w:t>
      </w:r>
      <w:r>
        <w:t xml:space="preserve">) and finds the matching </w:t>
      </w:r>
      <w:r>
        <w:rPr>
          <w:b/>
        </w:rPr>
        <w:t>route</w:t>
      </w:r>
      <w:r>
        <w:t>.</w:t>
      </w:r>
    </w:p>
    <w:p>
      <w:pPr>
        <w:pStyle w:val="ListNumber"/>
      </w:pPr>
      <w:r>
        <w:t xml:space="preserve">Any </w:t>
      </w:r>
      <w:r>
        <w:rPr>
          <w:b/>
        </w:rPr>
        <w:t>middleware</w:t>
      </w:r>
      <w:r>
        <w:t xml:space="preserve"> on that route runs first (checking login, permission, security headers, rate limits).</w:t>
      </w:r>
    </w:p>
    <w:p>
      <w:pPr>
        <w:pStyle w:val="ListNumber"/>
      </w:pPr>
      <w:r>
        <w:t xml:space="preserve">The matching </w:t>
      </w:r>
      <w:r>
        <w:rPr>
          <w:b/>
        </w:rPr>
        <w:t>controller method</w:t>
      </w:r>
      <w:r>
        <w:t xml:space="preserve"> runs — it talks to </w:t>
      </w:r>
      <w:r>
        <w:rPr>
          <w:b/>
        </w:rPr>
        <w:t>models</w:t>
      </w:r>
      <w:r>
        <w:t xml:space="preserve"> (database) and does the business logic.</w:t>
      </w:r>
    </w:p>
    <w:p>
      <w:pPr>
        <w:pStyle w:val="ListNumber"/>
      </w:pPr>
      <w:r>
        <w:t xml:space="preserve">The controller returns a </w:t>
      </w:r>
      <w:r>
        <w:rPr>
          <w:b/>
        </w:rPr>
        <w:t>view</w:t>
      </w:r>
      <w:r>
        <w:t xml:space="preserve"> (a Blade page) or </w:t>
      </w:r>
      <w:r>
        <w:rPr>
          <w:b/>
        </w:rPr>
        <w:t>JSON</w:t>
      </w:r>
      <w:r>
        <w:t>.</w:t>
      </w:r>
    </w:p>
    <w:p>
      <w:pPr>
        <w:pStyle w:val="ListNumber"/>
      </w:pPr>
      <w:r>
        <w:t>Laravel sends the page back to the browser.</w:t>
      </w:r>
    </w:p>
    <w:p>
      <w:r>
        <w:rPr>
          <w:b/>
        </w:rPr>
        <w:t>Concrete example — a cashier goes to the POS page:</w:t>
      </w:r>
    </w:p>
    <w:p>
      <w:pPr>
        <w:spacing w:after="0"/>
        <w:ind w:left="360"/>
        <w:shd w:val="clear" w:fill="F2F2F2"/>
      </w:pPr>
      <w:r>
        <w:rPr>
          <w:rFonts w:ascii="Consolas" w:hAnsi="Consolas"/>
          <w:sz w:val="18"/>
        </w:rPr>
        <w:t>GET /pos</w:t>
      </w:r>
    </w:p>
    <w:p>
      <w:pPr>
        <w:spacing w:after="0"/>
        <w:ind w:left="360"/>
        <w:shd w:val="clear" w:fill="F2F2F2"/>
      </w:pPr>
      <w:r>
        <w:rPr>
          <w:rFonts w:ascii="Consolas" w:hAnsi="Consolas"/>
          <w:sz w:val="18"/>
        </w:rPr>
        <w:t xml:space="preserve">  1. matches route: Route::get('/pos', [PosController::class, 'index'])</w:t>
      </w:r>
    </w:p>
    <w:p>
      <w:pPr>
        <w:spacing w:after="0"/>
        <w:ind w:left="360"/>
        <w:shd w:val="clear" w:fill="F2F2F2"/>
      </w:pPr>
      <w:r>
        <w:rPr>
          <w:rFonts w:ascii="Consolas" w:hAnsi="Consolas"/>
          <w:sz w:val="18"/>
        </w:rPr>
        <w:t xml:space="preserve">  2. middleware 'auth'       → is the user logged in? (if not, redirect to /login)</w:t>
      </w:r>
    </w:p>
    <w:p>
      <w:pPr>
        <w:spacing w:after="0"/>
        <w:ind w:left="360"/>
        <w:shd w:val="clear" w:fill="F2F2F2"/>
      </w:pPr>
      <w:r>
        <w:rPr>
          <w:rFonts w:ascii="Consolas" w:hAnsi="Consolas"/>
          <w:sz w:val="18"/>
        </w:rPr>
        <w:t xml:space="preserve">  3. middleware 'throttle'   → more than 30 requests/min? (then 429 Too Many Requests)</w:t>
      </w:r>
    </w:p>
    <w:p>
      <w:pPr>
        <w:spacing w:after="0"/>
        <w:ind w:left="360"/>
        <w:shd w:val="clear" w:fill="F2F2F2"/>
      </w:pPr>
      <w:r>
        <w:rPr>
          <w:rFonts w:ascii="Consolas" w:hAnsi="Consolas"/>
          <w:sz w:val="18"/>
        </w:rPr>
        <w:t xml:space="preserve">  4. PosController::index()</w:t>
      </w:r>
    </w:p>
    <w:p>
      <w:pPr>
        <w:spacing w:after="0"/>
        <w:ind w:left="360"/>
        <w:shd w:val="clear" w:fill="F2F2F2"/>
      </w:pPr>
      <w:r>
        <w:rPr>
          <w:rFonts w:ascii="Consolas" w:hAnsi="Consolas"/>
          <w:sz w:val="18"/>
        </w:rPr>
        <w:t xml:space="preserve">       → checks permission: user must have 'sales.create'</w:t>
      </w:r>
    </w:p>
    <w:p>
      <w:pPr>
        <w:spacing w:after="0"/>
        <w:ind w:left="360"/>
        <w:shd w:val="clear" w:fill="F2F2F2"/>
      </w:pPr>
      <w:r>
        <w:rPr>
          <w:rFonts w:ascii="Consolas" w:hAnsi="Consolas"/>
          <w:sz w:val="18"/>
        </w:rPr>
        <w:t xml:space="preserve">       → loads products from the Product model</w:t>
      </w:r>
    </w:p>
    <w:p>
      <w:pPr>
        <w:spacing w:after="0"/>
        <w:ind w:left="360"/>
        <w:shd w:val="clear" w:fill="F2F2F2"/>
      </w:pPr>
      <w:r>
        <w:rPr>
          <w:rFonts w:ascii="Consolas" w:hAnsi="Consolas"/>
          <w:sz w:val="18"/>
        </w:rPr>
        <w:t xml:space="preserve">       → returns the Blade view pos/index</w:t>
      </w:r>
    </w:p>
    <w:p>
      <w:pPr>
        <w:spacing w:after="0"/>
        <w:ind w:left="360"/>
        <w:shd w:val="clear" w:fill="F2F2F2"/>
      </w:pPr>
      <w:r>
        <w:rPr>
          <w:rFonts w:ascii="Consolas" w:hAnsi="Consolas"/>
          <w:sz w:val="18"/>
        </w:rPr>
        <w:t xml:space="preserve">  5. Browser receives the HTML page</w:t>
      </w:r>
    </w:p>
    <w:p/>
    <w:p>
      <w:pPr>
        <w:pStyle w:val="Heading2"/>
      </w:pPr>
      <w:r>
        <w:t>6. Routing</w:t>
      </w:r>
    </w:p>
    <w:p>
      <w:r>
        <w:t xml:space="preserve">All URLs are defined in </w:t>
      </w:r>
      <w:r>
        <w:rPr>
          <w:rFonts w:ascii="Consolas" w:hAnsi="Consolas"/>
          <w:sz w:val="19"/>
        </w:rPr>
        <w:t>routes/web.php</w:t>
      </w:r>
      <w:r>
        <w:t>. The important groups: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3120"/>
          </w:tcPr>
          <w:p>
            <w:r/>
            <w:r>
              <w:rPr>
                <w:b/>
                <w:color w:val="FFFFFF"/>
              </w:rPr>
              <w:t>URL pattern</w:t>
            </w:r>
          </w:p>
        </w:tc>
        <w:tc>
          <w:tcPr>
            <w:tcW w:type="dxa" w:w="3120"/>
          </w:tcPr>
          <w:p>
            <w:r/>
            <w:r>
              <w:rPr>
                <w:b/>
                <w:color w:val="FFFFFF"/>
              </w:rPr>
              <w:t>Purpose</w:t>
            </w:r>
          </w:p>
        </w:tc>
        <w:tc>
          <w:tcPr>
            <w:tcW w:type="dxa" w:w="3120"/>
          </w:tcPr>
          <w:p>
            <w:r/>
            <w:r>
              <w:rPr>
                <w:b/>
                <w:color w:val="FFFFFF"/>
              </w:rPr>
              <w:t>Middleware</w:t>
            </w:r>
          </w:p>
        </w:tc>
      </w:tr>
      <w:tr>
        <w:tc>
          <w:tcPr>
            <w:tcW w:type="dxa" w:w="3120"/>
          </w:tcPr>
          <w:p>
            <w:r>
              <w:rPr>
                <w:rFonts w:ascii="Consolas" w:hAnsi="Consolas"/>
                <w:sz w:val="19"/>
              </w:rPr>
              <w:t>/</w:t>
            </w:r>
            <w:r>
              <w:t xml:space="preserve">, </w:t>
            </w:r>
            <w:r>
              <w:rPr>
                <w:rFonts w:ascii="Consolas" w:hAnsi="Consolas"/>
                <w:sz w:val="19"/>
              </w:rPr>
              <w:t>/dashboard</w:t>
            </w:r>
            <w:r>
              <w:t xml:space="preserve">, </w:t>
            </w:r>
            <w:r>
              <w:rPr>
                <w:rFonts w:ascii="Consolas" w:hAnsi="Consolas"/>
                <w:sz w:val="19"/>
              </w:rPr>
              <w:t>/chat</w:t>
            </w:r>
          </w:p>
        </w:tc>
        <w:tc>
          <w:tcPr>
            <w:tcW w:type="dxa" w:w="3120"/>
          </w:tcPr>
          <w:p>
            <w:r>
              <w:t>Landing, dashboard, chat</w:t>
            </w:r>
          </w:p>
        </w:tc>
        <w:tc>
          <w:tcPr>
            <w:tcW w:type="dxa" w:w="3120"/>
          </w:tcPr>
          <w:p>
            <w:r>
              <w:rPr>
                <w:rFonts w:ascii="Consolas" w:hAnsi="Consolas"/>
                <w:sz w:val="19"/>
              </w:rPr>
              <w:t>auth</w:t>
            </w:r>
            <w:r>
              <w:t xml:space="preserve"> (+ </w:t>
            </w:r>
            <w:r>
              <w:rPr>
                <w:rFonts w:ascii="Consolas" w:hAnsi="Consolas"/>
                <w:sz w:val="19"/>
              </w:rPr>
              <w:t>verified</w:t>
            </w:r>
            <w:r>
              <w:t xml:space="preserve"> for dashboard)</w:t>
            </w:r>
          </w:p>
        </w:tc>
      </w:tr>
      <w:tr>
        <w:tc>
          <w:tcPr>
            <w:tcW w:type="dxa" w:w="3120"/>
          </w:tcPr>
          <w:p>
            <w:r>
              <w:rPr>
                <w:rFonts w:ascii="Consolas" w:hAnsi="Consolas"/>
                <w:sz w:val="19"/>
              </w:rPr>
              <w:t>/pos</w:t>
            </w:r>
            <w:r>
              <w:t xml:space="preserve"> …</w:t>
            </w:r>
          </w:p>
        </w:tc>
        <w:tc>
          <w:tcPr>
            <w:tcW w:type="dxa" w:w="3120"/>
          </w:tcPr>
          <w:p>
            <w:r>
              <w:t>POS terminal, sales, receipts</w:t>
            </w:r>
          </w:p>
        </w:tc>
        <w:tc>
          <w:tcPr>
            <w:tcW w:type="dxa" w:w="3120"/>
          </w:tcPr>
          <w:p>
            <w:r>
              <w:rPr>
                <w:rFonts w:ascii="Consolas" w:hAnsi="Consolas"/>
                <w:sz w:val="19"/>
              </w:rPr>
              <w:t>auth</w:t>
            </w:r>
            <w:r>
              <w:t xml:space="preserve"> + </w:t>
            </w:r>
            <w:r>
              <w:rPr>
                <w:rFonts w:ascii="Consolas" w:hAnsi="Consolas"/>
                <w:sz w:val="19"/>
              </w:rPr>
              <w:t>throttle</w:t>
            </w:r>
          </w:p>
        </w:tc>
      </w:tr>
      <w:tr>
        <w:tc>
          <w:tcPr>
            <w:tcW w:type="dxa" w:w="3120"/>
          </w:tcPr>
          <w:p>
            <w:r>
              <w:rPr>
                <w:rFonts w:ascii="Consolas" w:hAnsi="Consolas"/>
                <w:sz w:val="19"/>
              </w:rPr>
              <w:t>/admin/products</w:t>
            </w:r>
          </w:p>
        </w:tc>
        <w:tc>
          <w:tcPr>
            <w:tcW w:type="dxa" w:w="3120"/>
          </w:tcPr>
          <w:p>
            <w:r>
              <w:t>Product CRUD</w:t>
            </w:r>
          </w:p>
        </w:tc>
        <w:tc>
          <w:tcPr>
            <w:tcW w:type="dxa" w:w="3120"/>
          </w:tcPr>
          <w:p>
            <w:r>
              <w:rPr>
                <w:rFonts w:ascii="Consolas" w:hAnsi="Consolas"/>
                <w:sz w:val="19"/>
              </w:rPr>
              <w:t>auth</w:t>
            </w:r>
            <w:r>
              <w:t xml:space="preserve"> + </w:t>
            </w:r>
            <w:r>
              <w:rPr>
                <w:rFonts w:ascii="Consolas" w:hAnsi="Consolas"/>
                <w:sz w:val="19"/>
              </w:rPr>
              <w:t>throttle</w:t>
            </w:r>
            <w:r>
              <w:t xml:space="preserve"> + permission checks</w:t>
            </w:r>
          </w:p>
        </w:tc>
      </w:tr>
      <w:tr>
        <w:tc>
          <w:tcPr>
            <w:tcW w:type="dxa" w:w="3120"/>
          </w:tcPr>
          <w:p>
            <w:r>
              <w:rPr>
                <w:rFonts w:ascii="Consolas" w:hAnsi="Consolas"/>
                <w:sz w:val="19"/>
              </w:rPr>
              <w:t>/admin/payments</w:t>
            </w:r>
          </w:p>
        </w:tc>
        <w:tc>
          <w:tcPr>
            <w:tcW w:type="dxa" w:w="3120"/>
          </w:tcPr>
          <w:p>
            <w:r>
              <w:t>Payment CRUD</w:t>
            </w:r>
          </w:p>
        </w:tc>
        <w:tc>
          <w:tcPr>
            <w:tcW w:type="dxa" w:w="3120"/>
          </w:tcPr>
          <w:p>
            <w:r>
              <w:rPr>
                <w:rFonts w:ascii="Consolas" w:hAnsi="Consolas"/>
                <w:sz w:val="19"/>
              </w:rPr>
              <w:t>auth</w:t>
            </w:r>
            <w:r>
              <w:t xml:space="preserve"> + </w:t>
            </w:r>
            <w:r>
              <w:rPr>
                <w:rFonts w:ascii="Consolas" w:hAnsi="Consolas"/>
                <w:sz w:val="19"/>
              </w:rPr>
              <w:t>throttle</w:t>
            </w:r>
            <w:r>
              <w:t xml:space="preserve"> + permission checks</w:t>
            </w:r>
          </w:p>
        </w:tc>
      </w:tr>
      <w:tr>
        <w:tc>
          <w:tcPr>
            <w:tcW w:type="dxa" w:w="3120"/>
          </w:tcPr>
          <w:p>
            <w:r>
              <w:rPr>
                <w:rFonts w:ascii="Consolas" w:hAnsi="Consolas"/>
                <w:sz w:val="19"/>
              </w:rPr>
              <w:t>/admin/reports</w:t>
            </w:r>
          </w:p>
        </w:tc>
        <w:tc>
          <w:tcPr>
            <w:tcW w:type="dxa" w:w="3120"/>
          </w:tcPr>
          <w:p>
            <w:r>
              <w:t>Reports</w:t>
            </w:r>
          </w:p>
        </w:tc>
        <w:tc>
          <w:tcPr>
            <w:tcW w:type="dxa" w:w="3120"/>
          </w:tcPr>
          <w:p>
            <w:r>
              <w:rPr>
                <w:rFonts w:ascii="Consolas" w:hAnsi="Consolas"/>
                <w:sz w:val="19"/>
              </w:rPr>
              <w:t>auth</w:t>
            </w:r>
            <w:r>
              <w:t xml:space="preserve"> + permission</w:t>
            </w:r>
          </w:p>
        </w:tc>
      </w:tr>
      <w:tr>
        <w:tc>
          <w:tcPr>
            <w:tcW w:type="dxa" w:w="3120"/>
          </w:tcPr>
          <w:p>
            <w:r>
              <w:rPr>
                <w:rFonts w:ascii="Consolas" w:hAnsi="Consolas"/>
                <w:sz w:val="19"/>
              </w:rPr>
              <w:t>/admin/roles</w:t>
            </w:r>
          </w:p>
        </w:tc>
        <w:tc>
          <w:tcPr>
            <w:tcW w:type="dxa" w:w="3120"/>
          </w:tcPr>
          <w:p>
            <w:r>
              <w:t>Roles &amp; Permissions</w:t>
            </w:r>
          </w:p>
        </w:tc>
        <w:tc>
          <w:tcPr>
            <w:tcW w:type="dxa" w:w="3120"/>
          </w:tcPr>
          <w:p>
            <w:r>
              <w:rPr>
                <w:rFonts w:ascii="Consolas" w:hAnsi="Consolas"/>
                <w:sz w:val="19"/>
              </w:rPr>
              <w:t>auth</w:t>
            </w:r>
            <w:r>
              <w:t xml:space="preserve"> + permission</w:t>
            </w:r>
          </w:p>
        </w:tc>
      </w:tr>
      <w:tr>
        <w:tc>
          <w:tcPr>
            <w:tcW w:type="dxa" w:w="3120"/>
          </w:tcPr>
          <w:p>
            <w:r>
              <w:rPr>
                <w:rFonts w:ascii="Consolas" w:hAnsi="Consolas"/>
                <w:sz w:val="19"/>
              </w:rPr>
              <w:t>/admin/users</w:t>
            </w:r>
          </w:p>
        </w:tc>
        <w:tc>
          <w:tcPr>
            <w:tcW w:type="dxa" w:w="3120"/>
          </w:tcPr>
          <w:p>
            <w:r>
              <w:t>User management</w:t>
            </w:r>
          </w:p>
        </w:tc>
        <w:tc>
          <w:tcPr>
            <w:tcW w:type="dxa" w:w="3120"/>
          </w:tcPr>
          <w:p>
            <w:r>
              <w:rPr>
                <w:rFonts w:ascii="Consolas" w:hAnsi="Consolas"/>
                <w:sz w:val="19"/>
              </w:rPr>
              <w:t>auth</w:t>
            </w:r>
            <w:r>
              <w:t xml:space="preserve"> + permission</w:t>
            </w:r>
          </w:p>
        </w:tc>
      </w:tr>
      <w:tr>
        <w:tc>
          <w:tcPr>
            <w:tcW w:type="dxa" w:w="3120"/>
          </w:tcPr>
          <w:p>
            <w:r>
              <w:rPr>
                <w:rFonts w:ascii="Consolas" w:hAnsi="Consolas"/>
                <w:sz w:val="19"/>
              </w:rPr>
              <w:t>/login</w:t>
            </w:r>
            <w:r>
              <w:t xml:space="preserve">, </w:t>
            </w:r>
            <w:r>
              <w:rPr>
                <w:rFonts w:ascii="Consolas" w:hAnsi="Consolas"/>
                <w:sz w:val="19"/>
              </w:rPr>
              <w:t>/register</w:t>
            </w:r>
          </w:p>
        </w:tc>
        <w:tc>
          <w:tcPr>
            <w:tcW w:type="dxa" w:w="3120"/>
          </w:tcPr>
          <w:p>
            <w:r>
              <w:t>Who can use the app</w:t>
            </w:r>
          </w:p>
        </w:tc>
        <w:tc>
          <w:tcPr>
            <w:tcW w:type="dxa" w:w="3120"/>
          </w:tcPr>
          <w:p>
            <w:r>
              <w:rPr>
                <w:rFonts w:ascii="Consolas" w:hAnsi="Consolas"/>
                <w:sz w:val="19"/>
              </w:rPr>
              <w:t>guest</w:t>
            </w:r>
          </w:p>
        </w:tc>
      </w:tr>
    </w:tbl>
    <w:p/>
    <w:p>
      <w:r>
        <w:t xml:space="preserve">A </w:t>
      </w:r>
      <w:r>
        <w:rPr>
          <w:b/>
        </w:rPr>
        <w:t>route name</w:t>
      </w:r>
      <w:r>
        <w:t xml:space="preserve"> (e.g. </w:t>
      </w:r>
      <w:r>
        <w:rPr>
          <w:rFonts w:ascii="Consolas" w:hAnsi="Consolas"/>
          <w:sz w:val="19"/>
        </w:rPr>
        <w:t>pos.products.index</w:t>
      </w:r>
      <w:r>
        <w:t>) is the friendly name used in templates instead of hard-coding URLs.</w:t>
      </w:r>
    </w:p>
    <w:p>
      <w:pPr>
        <w:pStyle w:val="Heading2"/>
      </w:pPr>
      <w:r>
        <w:t>7. Controllers</w:t>
      </w:r>
    </w:p>
    <w:p>
      <w:r>
        <w:t xml:space="preserve">Controllers are the middle-man: they receive the request, do the work, and decide what to show. A typical method (from </w:t>
      </w:r>
      <w:r>
        <w:rPr>
          <w:rFonts w:ascii="Consolas" w:hAnsi="Consolas"/>
          <w:sz w:val="19"/>
        </w:rPr>
        <w:t>ProductController</w:t>
      </w:r>
      <w:r>
        <w:t>):</w:t>
      </w:r>
    </w:p>
    <w:p>
      <w:pPr>
        <w:spacing w:after="0"/>
        <w:ind w:left="360"/>
        <w:shd w:val="clear" w:fill="F2F2F2"/>
      </w:pPr>
      <w:r>
        <w:rPr>
          <w:rFonts w:ascii="Consolas" w:hAnsi="Consolas"/>
          <w:sz w:val="18"/>
        </w:rPr>
        <w:t>show the create form   → ProductController::create()</w:t>
      </w:r>
    </w:p>
    <w:p>
      <w:pPr>
        <w:spacing w:after="0"/>
        <w:ind w:left="360"/>
        <w:shd w:val="clear" w:fill="F2F2F2"/>
      </w:pPr>
      <w:r>
        <w:rPr>
          <w:rFonts w:ascii="Consolas" w:hAnsi="Consolas"/>
          <w:sz w:val="18"/>
        </w:rPr>
        <w:t>save a new product     → ProductController::store()</w:t>
      </w:r>
    </w:p>
    <w:p>
      <w:pPr>
        <w:spacing w:after="0"/>
        <w:ind w:left="360"/>
        <w:shd w:val="clear" w:fill="F2F2F2"/>
      </w:pPr>
      <w:r>
        <w:rPr>
          <w:rFonts w:ascii="Consolas" w:hAnsi="Consolas"/>
          <w:sz w:val="18"/>
        </w:rPr>
        <w:t>show the edit form     → ProductController::edit()</w:t>
      </w:r>
    </w:p>
    <w:p>
      <w:pPr>
        <w:spacing w:after="0"/>
        <w:ind w:left="360"/>
        <w:shd w:val="clear" w:fill="F2F2F2"/>
      </w:pPr>
      <w:r>
        <w:rPr>
          <w:rFonts w:ascii="Consolas" w:hAnsi="Consolas"/>
          <w:sz w:val="18"/>
        </w:rPr>
        <w:t>save changes           → ProductController::update()</w:t>
      </w:r>
    </w:p>
    <w:p>
      <w:pPr>
        <w:spacing w:after="0"/>
        <w:ind w:left="360"/>
        <w:shd w:val="clear" w:fill="F2F2F2"/>
      </w:pPr>
      <w:r>
        <w:rPr>
          <w:rFonts w:ascii="Consolas" w:hAnsi="Consolas"/>
          <w:sz w:val="18"/>
        </w:rPr>
        <w:t>delete a product       → ProductController::destroy()</w:t>
      </w:r>
    </w:p>
    <w:p/>
    <w:p>
      <w:r>
        <w:t xml:space="preserve">Every method starts with a </w:t>
      </w:r>
      <w:r>
        <w:rPr>
          <w:b/>
        </w:rPr>
        <w:t>permission check</w:t>
      </w:r>
      <w:r>
        <w:t>:</w:t>
      </w:r>
    </w:p>
    <w:p>
      <w:pPr>
        <w:spacing w:after="0"/>
        <w:ind w:left="360"/>
        <w:shd w:val="clear" w:fill="F2F2F2"/>
      </w:pPr>
      <w:r>
        <w:rPr>
          <w:rFonts w:ascii="Consolas" w:hAnsi="Consolas"/>
          <w:sz w:val="18"/>
        </w:rPr>
        <w:t>abort_unless(auth()-&gt;user()-&gt;hasPermission('products.add'), 403);</w:t>
      </w:r>
    </w:p>
    <w:p/>
    <w:p>
      <w:r>
        <w:t>If the user lacks permission, Laravel shows *"403 Forbidden"*.</w:t>
      </w:r>
    </w:p>
    <w:p>
      <w:pPr>
        <w:pStyle w:val="Heading2"/>
      </w:pPr>
      <w:r>
        <w:t>8. Middleware</w:t>
      </w:r>
    </w:p>
    <w:p>
      <w:r>
        <w:t>Middleware is code that runs *before or after* a request is handled — like airport security. The project uses:</w:t>
      </w:r>
    </w:p>
    <w:tbl>
      <w:tblPr>
        <w:tblStyle w:val="LightGrid-Accent1"/>
        <w:tblW w:type="auto" w:w="0"/>
        <w:tblLayout w:type="autofit"/>
        <w:tblLook w:firstColumn="1" w:firstRow="1" w:lastColumn="0" w:lastRow="0" w:noHBand="0" w:noVBand="1" w:val="04A0"/>
      </w:tblPr>
      <w:tblGrid>
        <w:gridCol w:w="4320"/>
        <w:gridCol w:w="4320"/>
      </w:tblGrid>
      <w:tr>
        <w:tc>
          <w:tcPr>
            <w:tcW w:type="dxa" w:w="4680"/>
          </w:tcPr>
          <w:p>
            <w:r/>
            <w:r>
              <w:rPr>
                <w:b/>
                <w:color w:val="FFFFFF"/>
              </w:rPr>
              <w:t>Middleware</w:t>
            </w:r>
          </w:p>
        </w:tc>
        <w:tc>
          <w:tcPr>
            <w:tcW w:type="dxa" w:w="4680"/>
          </w:tcPr>
          <w:p>
            <w:r/>
            <w:r>
              <w:rPr>
                <w:b/>
                <w:color w:val="FFFFFF"/>
              </w:rPr>
              <w:t>Job</w:t>
            </w:r>
          </w:p>
        </w:tc>
      </w:tr>
      <w:tr>
        <w:tc>
          <w:tcPr>
            <w:tcW w:type="dxa" w:w="4680"/>
          </w:tcPr>
          <w:p>
            <w:r>
              <w:rPr>
                <w:rFonts w:ascii="Consolas" w:hAnsi="Consolas"/>
                <w:sz w:val="19"/>
              </w:rPr>
              <w:t>auth</w:t>
            </w:r>
          </w:p>
        </w:tc>
        <w:tc>
          <w:tcPr>
            <w:tcW w:type="dxa" w:w="4680"/>
          </w:tcPr>
          <w:p>
            <w:r>
              <w:t>Block page unless logged in</w:t>
            </w:r>
          </w:p>
        </w:tc>
      </w:tr>
      <w:tr>
        <w:tc>
          <w:tcPr>
            <w:tcW w:type="dxa" w:w="4680"/>
          </w:tcPr>
          <w:p>
            <w:r>
              <w:rPr>
                <w:rFonts w:ascii="Consolas" w:hAnsi="Consolas"/>
                <w:sz w:val="19"/>
              </w:rPr>
              <w:t>guest</w:t>
            </w:r>
          </w:p>
        </w:tc>
        <w:tc>
          <w:tcPr>
            <w:tcW w:type="dxa" w:w="4680"/>
          </w:tcPr>
          <w:p>
            <w:r>
              <w:t>Only allow visitors (not logged-in users)</w:t>
            </w:r>
          </w:p>
        </w:tc>
      </w:tr>
      <w:tr>
        <w:tc>
          <w:tcPr>
            <w:tcW w:type="dxa" w:w="4680"/>
          </w:tcPr>
          <w:p>
            <w:r>
              <w:rPr>
                <w:rFonts w:ascii="Consolas" w:hAnsi="Consolas"/>
                <w:sz w:val="19"/>
              </w:rPr>
              <w:t>verified</w:t>
            </w:r>
          </w:p>
        </w:tc>
        <w:tc>
          <w:tcPr>
            <w:tcW w:type="dxa" w:w="4680"/>
          </w:tcPr>
          <w:p>
            <w:r>
              <w:t>Require the email to be verified</w:t>
            </w:r>
          </w:p>
        </w:tc>
      </w:tr>
      <w:tr>
        <w:tc>
          <w:tcPr>
            <w:tcW w:type="dxa" w:w="4680"/>
          </w:tcPr>
          <w:p>
            <w:r>
              <w:rPr>
                <w:rFonts w:ascii="Consolas" w:hAnsi="Consolas"/>
                <w:sz w:val="19"/>
              </w:rPr>
              <w:t>throttle:60,1</w:t>
            </w:r>
          </w:p>
        </w:tc>
        <w:tc>
          <w:tcPr>
            <w:tcW w:type="dxa" w:w="4680"/>
          </w:tcPr>
          <w:p>
            <w:r>
              <w:t>Max 60 requests per minute</w:t>
            </w:r>
          </w:p>
        </w:tc>
      </w:tr>
      <w:tr>
        <w:tc>
          <w:tcPr>
            <w:tcW w:type="dxa" w:w="4680"/>
          </w:tcPr>
          <w:p>
            <w:r>
              <w:rPr>
                <w:rFonts w:ascii="Consolas" w:hAnsi="Consolas"/>
                <w:sz w:val="19"/>
              </w:rPr>
              <w:t>signed</w:t>
            </w:r>
          </w:p>
        </w:tc>
        <w:tc>
          <w:tcPr>
            <w:tcW w:type="dxa" w:w="4680"/>
          </w:tcPr>
          <w:p>
            <w:r>
              <w:t>Only allow signed (tamper-proof) URLs</w:t>
            </w:r>
          </w:p>
        </w:tc>
      </w:tr>
      <w:tr>
        <w:tc>
          <w:tcPr>
            <w:tcW w:type="dxa" w:w="4680"/>
          </w:tcPr>
          <w:p>
            <w:r>
              <w:rPr>
                <w:rFonts w:ascii="Consolas" w:hAnsi="Consolas"/>
                <w:sz w:val="19"/>
              </w:rPr>
              <w:t>SecurityHeaders</w:t>
            </w:r>
          </w:p>
        </w:tc>
        <w:tc>
          <w:tcPr>
            <w:tcW w:type="dxa" w:w="4680"/>
          </w:tcPr>
          <w:p>
            <w:r>
              <w:t>Adds protective HTTP headers to every response</w:t>
            </w:r>
          </w:p>
        </w:tc>
      </w:tr>
      <w:tr>
        <w:tc>
          <w:tcPr>
            <w:tcW w:type="dxa" w:w="4680"/>
          </w:tcPr>
          <w:p>
            <w:r>
              <w:t>CSRF protection</w:t>
            </w:r>
          </w:p>
        </w:tc>
        <w:tc>
          <w:tcPr>
            <w:tcW w:type="dxa" w:w="4680"/>
          </w:tcPr>
          <w:p>
            <w:r>
              <w:t>Built-in to every form/POST</w:t>
            </w:r>
          </w:p>
        </w:tc>
      </w:tr>
    </w:tbl>
    <w:p/>
    <w:p>
      <w:pPr>
        <w:pStyle w:val="Heading2"/>
      </w:pPr>
      <w:r>
        <w:t>9. Views and Blade</w:t>
      </w:r>
    </w:p>
    <w:p>
      <w:r>
        <w:t xml:space="preserve">Views are the pages. The </w:t>
      </w:r>
      <w:r>
        <w:rPr>
          <w:rFonts w:ascii="Consolas" w:hAnsi="Consolas"/>
          <w:sz w:val="19"/>
        </w:rPr>
        <w:t>@extends('layouts.admin')</w:t>
      </w:r>
      <w:r>
        <w:t xml:space="preserve"> line on every POS page means "wrap my content inside the AdminLTE layout". </w:t>
      </w:r>
      <w:r>
        <w:rPr>
          <w:rFonts w:ascii="Consolas" w:hAnsi="Consolas"/>
          <w:sz w:val="19"/>
        </w:rPr>
        <w:t>@section('content')</w:t>
      </w:r>
      <w:r>
        <w:t xml:space="preserve"> … </w:t>
      </w:r>
      <w:r>
        <w:rPr>
          <w:rFonts w:ascii="Consolas" w:hAnsi="Consolas"/>
          <w:sz w:val="19"/>
        </w:rPr>
        <w:t>@endsection</w:t>
      </w:r>
      <w:r>
        <w:t xml:space="preserve"> marks the part of the page that fills the layout.</w:t>
      </w:r>
    </w:p>
    <w:p>
      <w:r>
        <w:t>Example from the roles page:</w:t>
      </w:r>
    </w:p>
    <w:p>
      <w:pPr>
        <w:spacing w:after="0"/>
        <w:ind w:left="360"/>
        <w:shd w:val="clear" w:fill="F2F2F2"/>
      </w:pPr>
      <w:r>
        <w:rPr>
          <w:rFonts w:ascii="Consolas" w:hAnsi="Consolas"/>
          <w:sz w:val="18"/>
        </w:rPr>
        <w:t>@extends('layouts.admin')</w:t>
      </w:r>
    </w:p>
    <w:p>
      <w:pPr>
        <w:spacing w:after="0"/>
        <w:ind w:left="360"/>
        <w:shd w:val="clear" w:fill="F2F2F2"/>
      </w:pPr>
      <w:r>
        <w:rPr>
          <w:rFonts w:ascii="Consolas" w:hAnsi="Consolas"/>
          <w:sz w:val="18"/>
        </w:rPr>
      </w:r>
    </w:p>
    <w:p>
      <w:pPr>
        <w:spacing w:after="0"/>
        <w:ind w:left="360"/>
        <w:shd w:val="clear" w:fill="F2F2F2"/>
      </w:pPr>
      <w:r>
        <w:rPr>
          <w:rFonts w:ascii="Consolas" w:hAnsi="Consolas"/>
          <w:sz w:val="18"/>
        </w:rPr>
        <w:t>@section('content')</w:t>
      </w:r>
    </w:p>
    <w:p>
      <w:pPr>
        <w:spacing w:after="0"/>
        <w:ind w:left="360"/>
        <w:shd w:val="clear" w:fill="F2F2F2"/>
      </w:pPr>
      <w:r>
        <w:rPr>
          <w:rFonts w:ascii="Consolas" w:hAnsi="Consolas"/>
          <w:sz w:val="18"/>
        </w:rPr>
        <w:t xml:space="preserve">  &lt;h1&gt;Roles &amp; Permissions&lt;/h1&gt;</w:t>
      </w:r>
    </w:p>
    <w:p>
      <w:pPr>
        <w:spacing w:after="0"/>
        <w:ind w:left="360"/>
        <w:shd w:val="clear" w:fill="F2F2F2"/>
      </w:pPr>
      <w:r>
        <w:rPr>
          <w:rFonts w:ascii="Consolas" w:hAnsi="Consolas"/>
          <w:sz w:val="18"/>
        </w:rPr>
        <w:t xml:space="preserve">  ... page content ...</w:t>
      </w:r>
    </w:p>
    <w:p>
      <w:pPr>
        <w:spacing w:after="0"/>
        <w:ind w:left="360"/>
        <w:shd w:val="clear" w:fill="F2F2F2"/>
      </w:pPr>
      <w:r>
        <w:rPr>
          <w:rFonts w:ascii="Consolas" w:hAnsi="Consolas"/>
          <w:sz w:val="18"/>
        </w:rPr>
        <w:t>@endsection</w:t>
      </w:r>
    </w:p>
    <w:p/>
    <w:p>
      <w:r>
        <w:rPr>
          <w:b/>
        </w:rPr>
        <w:t>Security note:</w:t>
      </w:r>
      <w:r>
        <w:t xml:space="preserve"> Blade escapes everything inside </w:t>
      </w:r>
      <w:r>
        <w:rPr>
          <w:rFonts w:ascii="Consolas" w:hAnsi="Consolas"/>
          <w:sz w:val="19"/>
        </w:rPr>
        <w:t>{{ }}</w:t>
      </w:r>
      <w:r>
        <w:t xml:space="preserve"> automatically, so user input (like a product name) is displayed as plain text and cannot inject JavaScript.</w:t>
      </w:r>
    </w:p>
    <w:p>
      <w:pPr>
        <w:pStyle w:val="Heading1"/>
      </w:pPr>
      <w:r>
        <w:t>Part III — The AI Chat App</w:t>
      </w:r>
    </w:p>
    <w:p>
      <w:pPr>
        <w:pStyle w:val="Heading2"/>
      </w:pPr>
      <w:r>
        <w:t>10. How the chat works</w:t>
      </w:r>
    </w:p>
    <w:p>
      <w:r>
        <w:t xml:space="preserve">The chat is a ChatGPT-style conversation page. The interesting part is </w:t>
      </w:r>
      <w:r>
        <w:rPr>
          <w:b/>
        </w:rPr>
        <w:t>who holds the conversation state</w:t>
      </w:r>
      <w:r>
        <w:t xml:space="preserve"> — the database.</w:t>
      </w:r>
    </w:p>
    <w:p>
      <w:r>
        <w:t>When you send a message:</w:t>
      </w:r>
    </w:p>
    <w:p>
      <w:pPr>
        <w:pStyle w:val="ListNumber"/>
      </w:pPr>
      <w:r>
        <w:t xml:space="preserve">The browser posts your text to </w:t>
      </w:r>
      <w:r>
        <w:rPr>
          <w:rFonts w:ascii="Consolas" w:hAnsi="Consolas"/>
          <w:sz w:val="19"/>
        </w:rPr>
        <w:t>/chat/send</w:t>
      </w:r>
      <w:r>
        <w:t xml:space="preserve"> (route </w:t>
      </w:r>
      <w:r>
        <w:rPr>
          <w:rFonts w:ascii="Consolas" w:hAnsi="Consolas"/>
          <w:sz w:val="19"/>
        </w:rPr>
        <w:t>chat.send</w:t>
      </w:r>
      <w:r>
        <w:t>).</w:t>
      </w:r>
    </w:p>
    <w:p>
      <w:pPr>
        <w:pStyle w:val="ListNumber"/>
      </w:pPr>
      <w:r>
        <w:rPr>
          <w:rFonts w:ascii="Consolas" w:hAnsi="Consolas"/>
          <w:sz w:val="19"/>
        </w:rPr>
        <w:t>ChatController::send()</w:t>
      </w:r>
      <w:r>
        <w:t xml:space="preserve"> does this:</w:t>
      </w:r>
    </w:p>
    <w:p>
      <w:pPr>
        <w:pStyle w:val="ListBullet"/>
      </w:pPr>
      <w:r>
        <w:t>If there is no conversation yet, it creates one (the first 40 characters of your message become the title).</w:t>
      </w:r>
    </w:p>
    <w:p>
      <w:pPr>
        <w:pStyle w:val="ListBullet"/>
      </w:pPr>
      <w:r>
        <w:t xml:space="preserve">It </w:t>
      </w:r>
      <w:r>
        <w:rPr>
          <w:b/>
        </w:rPr>
        <w:t>saves your message</w:t>
      </w:r>
      <w:r>
        <w:t xml:space="preserve"> to the </w:t>
      </w:r>
      <w:r>
        <w:rPr>
          <w:rFonts w:ascii="Consolas" w:hAnsi="Consolas"/>
          <w:sz w:val="19"/>
        </w:rPr>
        <w:t>messages</w:t>
      </w:r>
      <w:r>
        <w:t xml:space="preserve"> table (role = </w:t>
      </w:r>
      <w:r>
        <w:rPr>
          <w:rFonts w:ascii="Consolas" w:hAnsi="Consolas"/>
          <w:sz w:val="19"/>
        </w:rPr>
        <w:t>user</w:t>
      </w:r>
      <w:r>
        <w:t>).</w:t>
      </w:r>
    </w:p>
    <w:p>
      <w:pPr>
        <w:pStyle w:val="ListBullet"/>
      </w:pPr>
      <w:r>
        <w:t xml:space="preserve">It loads the </w:t>
      </w:r>
      <w:r>
        <w:rPr>
          <w:b/>
        </w:rPr>
        <w:t>last 10 messages</w:t>
      </w:r>
      <w:r>
        <w:t xml:space="preserve"> of this conversation as "history".</w:t>
      </w:r>
    </w:p>
    <w:p>
      <w:pPr>
        <w:pStyle w:val="ListBullet"/>
      </w:pPr>
      <w:r>
        <w:t xml:space="preserve">It sends that history to </w:t>
      </w:r>
      <w:r>
        <w:rPr>
          <w:b/>
        </w:rPr>
        <w:t>OpenAI</w:t>
      </w:r>
      <w:r>
        <w:t xml:space="preserve"> via </w:t>
      </w:r>
      <w:r>
        <w:rPr>
          <w:rFonts w:ascii="Consolas" w:hAnsi="Consolas"/>
          <w:sz w:val="19"/>
        </w:rPr>
        <w:t>OpenAIService</w:t>
      </w:r>
      <w:r>
        <w:t>.</w:t>
      </w:r>
    </w:p>
    <w:p>
      <w:pPr>
        <w:pStyle w:val="ListBullet"/>
      </w:pPr>
      <w:r>
        <w:t xml:space="preserve">It </w:t>
      </w:r>
      <w:r>
        <w:rPr>
          <w:b/>
        </w:rPr>
        <w:t>saves the AI reply</w:t>
      </w:r>
      <w:r>
        <w:t xml:space="preserve"> (role = </w:t>
      </w:r>
      <w:r>
        <w:rPr>
          <w:rFonts w:ascii="Consolas" w:hAnsi="Consolas"/>
          <w:sz w:val="19"/>
        </w:rPr>
        <w:t>assistant</w:t>
      </w:r>
      <w:r>
        <w:t>).</w:t>
      </w:r>
    </w:p>
    <w:p>
      <w:pPr>
        <w:pStyle w:val="ListBullet"/>
      </w:pPr>
      <w:r>
        <w:t>It returns the reply as JSON.</w:t>
      </w:r>
    </w:p>
    <w:p>
      <w:pPr>
        <w:pStyle w:val="ListNumber"/>
      </w:pPr>
      <w:r>
        <w:t xml:space="preserve">The browser's </w:t>
      </w:r>
      <w:r>
        <w:rPr>
          <w:rFonts w:ascii="Consolas" w:hAnsi="Consolas"/>
          <w:sz w:val="19"/>
        </w:rPr>
        <w:t>chat.js</w:t>
      </w:r>
      <w:r>
        <w:t xml:space="preserve"> puts the reply on screen and </w:t>
      </w:r>
      <w:r>
        <w:rPr>
          <w:b/>
        </w:rPr>
        <w:t>speaks it aloud</w:t>
      </w:r>
      <w:r>
        <w:t xml:space="preserve"> with the browser's speech API.</w:t>
      </w:r>
    </w:p>
    <w:p>
      <w:pPr>
        <w:pStyle w:val="Heading2"/>
      </w:pPr>
      <w:r>
        <w:t>11. Files involved</w:t>
      </w:r>
    </w:p>
    <w:tbl>
      <w:tblPr>
        <w:tblStyle w:val="LightGrid-Accent1"/>
        <w:tblW w:type="auto" w:w="0"/>
        <w:tblLayout w:type="autofit"/>
        <w:tblLook w:firstColumn="1" w:firstRow="1" w:lastColumn="0" w:lastRow="0" w:noHBand="0" w:noVBand="1" w:val="04A0"/>
      </w:tblPr>
      <w:tblGrid>
        <w:gridCol w:w="4320"/>
        <w:gridCol w:w="4320"/>
      </w:tblGrid>
      <w:tr>
        <w:tc>
          <w:tcPr>
            <w:tcW w:type="dxa" w:w="4680"/>
          </w:tcPr>
          <w:p>
            <w:r/>
            <w:r>
              <w:rPr>
                <w:b/>
                <w:color w:val="FFFFFF"/>
              </w:rPr>
              <w:t>File</w:t>
            </w:r>
          </w:p>
        </w:tc>
        <w:tc>
          <w:tcPr>
            <w:tcW w:type="dxa" w:w="4680"/>
          </w:tcPr>
          <w:p>
            <w:r/>
            <w:r>
              <w:rPr>
                <w:b/>
                <w:color w:val="FFFFFF"/>
              </w:rPr>
              <w:t>Role</w:t>
            </w:r>
          </w:p>
        </w:tc>
      </w:tr>
      <w:tr>
        <w:tc>
          <w:tcPr>
            <w:tcW w:type="dxa" w:w="4680"/>
          </w:tcPr>
          <w:p>
            <w:r>
              <w:rPr>
                <w:rFonts w:ascii="Consolas" w:hAnsi="Consolas"/>
                <w:sz w:val="19"/>
              </w:rPr>
              <w:t>app/Http/Controllers/ChatController.php</w:t>
            </w:r>
          </w:p>
        </w:tc>
        <w:tc>
          <w:tcPr>
            <w:tcW w:type="dxa" w:w="4680"/>
          </w:tcPr>
          <w:p>
            <w:r>
              <w:t>The brains of the chat</w:t>
            </w:r>
          </w:p>
        </w:tc>
      </w:tr>
      <w:tr>
        <w:tc>
          <w:tcPr>
            <w:tcW w:type="dxa" w:w="4680"/>
          </w:tcPr>
          <w:p>
            <w:r>
              <w:rPr>
                <w:rFonts w:ascii="Consolas" w:hAnsi="Consolas"/>
                <w:sz w:val="19"/>
              </w:rPr>
              <w:t>app/Services/OpenAIService.php</w:t>
            </w:r>
          </w:p>
        </w:tc>
        <w:tc>
          <w:tcPr>
            <w:tcW w:type="dxa" w:w="4680"/>
          </w:tcPr>
          <w:p>
            <w:r>
              <w:t>Thin wrapper around the OpenAI API</w:t>
            </w:r>
          </w:p>
        </w:tc>
      </w:tr>
      <w:tr>
        <w:tc>
          <w:tcPr>
            <w:tcW w:type="dxa" w:w="4680"/>
          </w:tcPr>
          <w:p>
            <w:r>
              <w:rPr>
                <w:rFonts w:ascii="Consolas" w:hAnsi="Consolas"/>
                <w:sz w:val="19"/>
              </w:rPr>
              <w:t>app/Models/Conversation.php</w:t>
            </w:r>
          </w:p>
        </w:tc>
        <w:tc>
          <w:tcPr>
            <w:tcW w:type="dxa" w:w="4680"/>
          </w:tcPr>
          <w:p>
            <w:r>
              <w:t>A chat thread (belongs to a user)</w:t>
            </w:r>
          </w:p>
        </w:tc>
      </w:tr>
      <w:tr>
        <w:tc>
          <w:tcPr>
            <w:tcW w:type="dxa" w:w="4680"/>
          </w:tcPr>
          <w:p>
            <w:r>
              <w:rPr>
                <w:rFonts w:ascii="Consolas" w:hAnsi="Consolas"/>
                <w:sz w:val="19"/>
              </w:rPr>
              <w:t>app/Models/Message.php</w:t>
            </w:r>
          </w:p>
        </w:tc>
        <w:tc>
          <w:tcPr>
            <w:tcW w:type="dxa" w:w="4680"/>
          </w:tcPr>
          <w:p>
            <w:r>
              <w:t>One message in a thread</w:t>
            </w:r>
          </w:p>
        </w:tc>
      </w:tr>
      <w:tr>
        <w:tc>
          <w:tcPr>
            <w:tcW w:type="dxa" w:w="4680"/>
          </w:tcPr>
          <w:p>
            <w:r>
              <w:rPr>
                <w:rFonts w:ascii="Consolas" w:hAnsi="Consolas"/>
                <w:sz w:val="19"/>
              </w:rPr>
              <w:t>resources/views/chat/index.blade.php</w:t>
            </w:r>
          </w:p>
        </w:tc>
        <w:tc>
          <w:tcPr>
            <w:tcW w:type="dxa" w:w="4680"/>
          </w:tcPr>
          <w:p>
            <w:r>
              <w:t>The chat screen</w:t>
            </w:r>
          </w:p>
        </w:tc>
      </w:tr>
      <w:tr>
        <w:tc>
          <w:tcPr>
            <w:tcW w:type="dxa" w:w="4680"/>
          </w:tcPr>
          <w:p>
            <w:r>
              <w:rPr>
                <w:rFonts w:ascii="Consolas" w:hAnsi="Consolas"/>
                <w:sz w:val="19"/>
              </w:rPr>
              <w:t>resources/views/layouts/app.blade.php</w:t>
            </w:r>
          </w:p>
        </w:tc>
        <w:tc>
          <w:tcPr>
            <w:tcW w:type="dxa" w:w="4680"/>
          </w:tcPr>
          <w:p>
            <w:r>
              <w:t>The page shell</w:t>
            </w:r>
          </w:p>
        </w:tc>
      </w:tr>
      <w:tr>
        <w:tc>
          <w:tcPr>
            <w:tcW w:type="dxa" w:w="4680"/>
          </w:tcPr>
          <w:p>
            <w:r>
              <w:rPr>
                <w:rFonts w:ascii="Consolas" w:hAnsi="Consolas"/>
                <w:sz w:val="19"/>
              </w:rPr>
              <w:t>public/js/chat.js</w:t>
            </w:r>
          </w:p>
        </w:tc>
        <w:tc>
          <w:tcPr>
            <w:tcW w:type="dxa" w:w="4680"/>
          </w:tcPr>
          <w:p>
            <w:r>
              <w:t>Browser-side behaviour</w:t>
            </w:r>
          </w:p>
        </w:tc>
      </w:tr>
      <w:tr>
        <w:tc>
          <w:tcPr>
            <w:tcW w:type="dxa" w:w="4680"/>
          </w:tcPr>
          <w:p>
            <w:r>
              <w:rPr>
                <w:rFonts w:ascii="Consolas" w:hAnsi="Consolas"/>
                <w:sz w:val="19"/>
              </w:rPr>
              <w:t>public/css/chat.css</w:t>
            </w:r>
          </w:p>
        </w:tc>
        <w:tc>
          <w:tcPr>
            <w:tcW w:type="dxa" w:w="4680"/>
          </w:tcPr>
          <w:p>
            <w:r>
              <w:t>Chat styling</w:t>
            </w:r>
          </w:p>
        </w:tc>
      </w:tr>
    </w:tbl>
    <w:p/>
    <w:p>
      <w:pPr>
        <w:pStyle w:val="Heading2"/>
      </w:pPr>
      <w:r>
        <w:t>12. How OpenAI is called</w:t>
      </w:r>
    </w:p>
    <w:p>
      <w:r>
        <w:rPr>
          <w:rFonts w:ascii="Consolas" w:hAnsi="Consolas"/>
          <w:sz w:val="19"/>
        </w:rPr>
        <w:t>OpenAIService</w:t>
      </w:r>
      <w:r>
        <w:t xml:space="preserve"> creates a client using the key from your </w:t>
      </w:r>
      <w:r>
        <w:rPr>
          <w:rFonts w:ascii="Consolas" w:hAnsi="Consolas"/>
          <w:sz w:val="19"/>
        </w:rPr>
        <w:t>.env</w:t>
      </w:r>
      <w:r>
        <w:t xml:space="preserve"> file:</w:t>
      </w:r>
    </w:p>
    <w:p>
      <w:pPr>
        <w:spacing w:after="0"/>
        <w:ind w:left="360"/>
        <w:shd w:val="clear" w:fill="F2F2F2"/>
      </w:pPr>
      <w:r>
        <w:rPr>
          <w:rFonts w:ascii="Consolas" w:hAnsi="Consolas"/>
          <w:sz w:val="18"/>
        </w:rPr>
        <w:t>$this-&gt;client = OpenAI::client(env('OPENAI_API_KEY'));</w:t>
      </w:r>
    </w:p>
    <w:p/>
    <w:p>
      <w:r>
        <w:t xml:space="preserve">Then </w:t>
      </w:r>
      <w:r>
        <w:rPr>
          <w:rFonts w:ascii="Consolas" w:hAnsi="Consolas"/>
          <w:sz w:val="19"/>
        </w:rPr>
        <w:t>chat($messages)</w:t>
      </w:r>
      <w:r>
        <w:t xml:space="preserve"> posts to the </w:t>
      </w:r>
      <w:r>
        <w:rPr>
          <w:rFonts w:ascii="Consolas" w:hAnsi="Consolas"/>
          <w:sz w:val="19"/>
        </w:rPr>
        <w:t>chat/completions</w:t>
      </w:r>
      <w:r>
        <w:t xml:space="preserve"> endpoint:</w:t>
      </w:r>
    </w:p>
    <w:p>
      <w:pPr>
        <w:spacing w:after="0"/>
        <w:ind w:left="360"/>
        <w:shd w:val="clear" w:fill="F2F2F2"/>
      </w:pPr>
      <w:r>
        <w:rPr>
          <w:rFonts w:ascii="Consolas" w:hAnsi="Consolas"/>
          <w:sz w:val="18"/>
        </w:rPr>
        <w:t>$response = $this-&gt;client-&gt;chat()-&gt;create([</w:t>
      </w:r>
    </w:p>
    <w:p>
      <w:pPr>
        <w:spacing w:after="0"/>
        <w:ind w:left="360"/>
        <w:shd w:val="clear" w:fill="F2F2F2"/>
      </w:pPr>
      <w:r>
        <w:rPr>
          <w:rFonts w:ascii="Consolas" w:hAnsi="Consolas"/>
          <w:sz w:val="18"/>
        </w:rPr>
        <w:t xml:space="preserve">    'model' =&gt; 'gpt-4o-mini',</w:t>
      </w:r>
    </w:p>
    <w:p>
      <w:pPr>
        <w:spacing w:after="0"/>
        <w:ind w:left="360"/>
        <w:shd w:val="clear" w:fill="F2F2F2"/>
      </w:pPr>
      <w:r>
        <w:rPr>
          <w:rFonts w:ascii="Consolas" w:hAnsi="Consolas"/>
          <w:sz w:val="18"/>
        </w:rPr>
        <w:t xml:space="preserve">    'messages' =&gt; $messages,</w:t>
      </w:r>
    </w:p>
    <w:p>
      <w:pPr>
        <w:spacing w:after="0"/>
        <w:ind w:left="360"/>
        <w:shd w:val="clear" w:fill="F2F2F2"/>
      </w:pPr>
      <w:r>
        <w:rPr>
          <w:rFonts w:ascii="Consolas" w:hAnsi="Consolas"/>
          <w:sz w:val="18"/>
        </w:rPr>
        <w:t xml:space="preserve">    'temperature' =&gt; 0.7,</w:t>
      </w:r>
    </w:p>
    <w:p>
      <w:pPr>
        <w:spacing w:after="0"/>
        <w:ind w:left="360"/>
        <w:shd w:val="clear" w:fill="F2F2F2"/>
      </w:pPr>
      <w:r>
        <w:rPr>
          <w:rFonts w:ascii="Consolas" w:hAnsi="Consolas"/>
          <w:sz w:val="18"/>
        </w:rPr>
        <w:t>]);</w:t>
      </w:r>
    </w:p>
    <w:p/>
    <w:p>
      <w:r>
        <w:t>It returns the assistant's text, which is saved to the database.</w:t>
      </w:r>
    </w:p>
    <w:p>
      <w:r>
        <w:t xml:space="preserve">&gt; </w:t>
      </w:r>
      <w:r>
        <w:rPr>
          <w:b/>
        </w:rPr>
        <w:t>Important:</w:t>
      </w:r>
      <w:r>
        <w:t xml:space="preserve"> the key lives in </w:t>
      </w:r>
      <w:r>
        <w:rPr>
          <w:rFonts w:ascii="Consolas" w:hAnsi="Consolas"/>
          <w:sz w:val="19"/>
        </w:rPr>
        <w:t>.env</w:t>
      </w:r>
      <w:r>
        <w:t xml:space="preserve">, which is </w:t>
      </w:r>
      <w:r>
        <w:rPr>
          <w:b/>
        </w:rPr>
        <w:t>not</w:t>
      </w:r>
      <w:r>
        <w:t xml:space="preserve"> committed to Git. Anyone who clones the repo must add their own key.</w:t>
      </w:r>
    </w:p>
    <w:p>
      <w:pPr>
        <w:pStyle w:val="Heading1"/>
      </w:pPr>
      <w:r>
        <w:t>Part IV — The POS System</w:t>
      </w:r>
    </w:p>
    <w:p>
      <w:pPr>
        <w:pStyle w:val="Heading2"/>
      </w:pPr>
      <w:r>
        <w:t>13. Feature overview</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3120"/>
          </w:tcPr>
          <w:p>
            <w:r/>
            <w:r>
              <w:rPr>
                <w:b/>
                <w:color w:val="FFFFFF"/>
              </w:rPr>
              <w:t>Feature</w:t>
            </w:r>
          </w:p>
        </w:tc>
        <w:tc>
          <w:tcPr>
            <w:tcW w:type="dxa" w:w="3120"/>
          </w:tcPr>
          <w:p>
            <w:r/>
            <w:r>
              <w:rPr>
                <w:b/>
                <w:color w:val="FFFFFF"/>
              </w:rPr>
              <w:t>Where</w:t>
            </w:r>
          </w:p>
        </w:tc>
        <w:tc>
          <w:tcPr>
            <w:tcW w:type="dxa" w:w="3120"/>
          </w:tcPr>
          <w:p>
            <w:r/>
            <w:r>
              <w:rPr>
                <w:b/>
                <w:color w:val="FFFFFF"/>
              </w:rPr>
              <w:t>What you can do</w:t>
            </w:r>
          </w:p>
        </w:tc>
      </w:tr>
      <w:tr>
        <w:tc>
          <w:tcPr>
            <w:tcW w:type="dxa" w:w="3120"/>
          </w:tcPr>
          <w:p>
            <w:r>
              <w:t>POS terminal</w:t>
            </w:r>
          </w:p>
        </w:tc>
        <w:tc>
          <w:tcPr>
            <w:tcW w:type="dxa" w:w="3120"/>
          </w:tcPr>
          <w:p>
            <w:r>
              <w:rPr>
                <w:rFonts w:ascii="Consolas" w:hAnsi="Consolas"/>
                <w:sz w:val="19"/>
              </w:rPr>
              <w:t>/pos</w:t>
            </w:r>
          </w:p>
        </w:tc>
        <w:tc>
          <w:tcPr>
            <w:tcW w:type="dxa" w:w="3120"/>
          </w:tcPr>
          <w:p>
            <w:r>
              <w:t>Click products to build a cart, checkout, print receipt</w:t>
            </w:r>
          </w:p>
        </w:tc>
      </w:tr>
      <w:tr>
        <w:tc>
          <w:tcPr>
            <w:tcW w:type="dxa" w:w="3120"/>
          </w:tcPr>
          <w:p>
            <w:r>
              <w:t>Products</w:t>
            </w:r>
          </w:p>
        </w:tc>
        <w:tc>
          <w:tcPr>
            <w:tcW w:type="dxa" w:w="3120"/>
          </w:tcPr>
          <w:p>
            <w:r>
              <w:rPr>
                <w:rFonts w:ascii="Consolas" w:hAnsi="Consolas"/>
                <w:sz w:val="19"/>
              </w:rPr>
              <w:t>/admin/products</w:t>
            </w:r>
          </w:p>
        </w:tc>
        <w:tc>
          <w:tcPr>
            <w:tcW w:type="dxa" w:w="3120"/>
          </w:tcPr>
          <w:p>
            <w:r>
              <w:t>Add / edit / delete products, track stock</w:t>
            </w:r>
          </w:p>
        </w:tc>
      </w:tr>
      <w:tr>
        <w:tc>
          <w:tcPr>
            <w:tcW w:type="dxa" w:w="3120"/>
          </w:tcPr>
          <w:p>
            <w:r>
              <w:t>Payments</w:t>
            </w:r>
          </w:p>
        </w:tc>
        <w:tc>
          <w:tcPr>
            <w:tcW w:type="dxa" w:w="3120"/>
          </w:tcPr>
          <w:p>
            <w:r>
              <w:rPr>
                <w:rFonts w:ascii="Consolas" w:hAnsi="Consolas"/>
                <w:sz w:val="19"/>
              </w:rPr>
              <w:t>/admin/payments</w:t>
            </w:r>
          </w:p>
        </w:tc>
        <w:tc>
          <w:tcPr>
            <w:tcW w:type="dxa" w:w="3120"/>
          </w:tcPr>
          <w:p>
            <w:r>
              <w:t>Record and manage payments (add/edit/delete each a separate permission)</w:t>
            </w:r>
          </w:p>
        </w:tc>
      </w:tr>
      <w:tr>
        <w:tc>
          <w:tcPr>
            <w:tcW w:type="dxa" w:w="3120"/>
          </w:tcPr>
          <w:p>
            <w:r>
              <w:t>Reports</w:t>
            </w:r>
          </w:p>
        </w:tc>
        <w:tc>
          <w:tcPr>
            <w:tcW w:type="dxa" w:w="3120"/>
          </w:tcPr>
          <w:p>
            <w:r>
              <w:rPr>
                <w:rFonts w:ascii="Consolas" w:hAnsi="Consolas"/>
                <w:sz w:val="19"/>
              </w:rPr>
              <w:t>/admin/reports</w:t>
            </w:r>
          </w:p>
        </w:tc>
        <w:tc>
          <w:tcPr>
            <w:tcW w:type="dxa" w:w="3120"/>
          </w:tcPr>
          <w:p>
            <w:r>
              <w:t>Daily sales, revenue, top products, payments by method, low stock</w:t>
            </w:r>
          </w:p>
        </w:tc>
      </w:tr>
      <w:tr>
        <w:tc>
          <w:tcPr>
            <w:tcW w:type="dxa" w:w="3120"/>
          </w:tcPr>
          <w:p>
            <w:r>
              <w:t>Roles &amp; Permissions</w:t>
            </w:r>
          </w:p>
        </w:tc>
        <w:tc>
          <w:tcPr>
            <w:tcW w:type="dxa" w:w="3120"/>
          </w:tcPr>
          <w:p>
            <w:r>
              <w:rPr>
                <w:rFonts w:ascii="Consolas" w:hAnsi="Consolas"/>
                <w:sz w:val="19"/>
              </w:rPr>
              <w:t>/admin/roles</w:t>
            </w:r>
          </w:p>
        </w:tc>
        <w:tc>
          <w:tcPr>
            <w:tcW w:type="dxa" w:w="3120"/>
          </w:tcPr>
          <w:p>
            <w:r>
              <w:t>Create roles and grant/deny each permission</w:t>
            </w:r>
          </w:p>
        </w:tc>
      </w:tr>
      <w:tr>
        <w:tc>
          <w:tcPr>
            <w:tcW w:type="dxa" w:w="3120"/>
          </w:tcPr>
          <w:p>
            <w:r>
              <w:t>Users</w:t>
            </w:r>
          </w:p>
        </w:tc>
        <w:tc>
          <w:tcPr>
            <w:tcW w:type="dxa" w:w="3120"/>
          </w:tcPr>
          <w:p>
            <w:r>
              <w:rPr>
                <w:rFonts w:ascii="Consolas" w:hAnsi="Consolas"/>
                <w:sz w:val="19"/>
              </w:rPr>
              <w:t>/admin/users</w:t>
            </w:r>
          </w:p>
        </w:tc>
        <w:tc>
          <w:tcPr>
            <w:tcW w:type="dxa" w:w="3120"/>
          </w:tcPr>
          <w:p>
            <w:r>
              <w:t>Add users and assign them roles</w:t>
            </w:r>
          </w:p>
        </w:tc>
      </w:tr>
      <w:tr>
        <w:tc>
          <w:tcPr>
            <w:tcW w:type="dxa" w:w="3120"/>
          </w:tcPr>
          <w:p>
            <w:r>
              <w:t>Sales history</w:t>
            </w:r>
          </w:p>
        </w:tc>
        <w:tc>
          <w:tcPr>
            <w:tcW w:type="dxa" w:w="3120"/>
          </w:tcPr>
          <w:p>
            <w:r>
              <w:rPr>
                <w:rFonts w:ascii="Consolas" w:hAnsi="Consolas"/>
                <w:sz w:val="19"/>
              </w:rPr>
              <w:t>/pos/sales</w:t>
            </w:r>
          </w:p>
        </w:tc>
        <w:tc>
          <w:tcPr>
            <w:tcW w:type="dxa" w:w="3120"/>
          </w:tcPr>
          <w:p>
            <w:r>
              <w:t>See all sales and open receipts</w:t>
            </w:r>
          </w:p>
        </w:tc>
      </w:tr>
    </w:tbl>
    <w:p/>
    <w:p>
      <w:pPr>
        <w:pStyle w:val="Heading2"/>
      </w:pPr>
      <w:r>
        <w:t>14. Products</w:t>
      </w:r>
    </w:p>
    <w:p>
      <w:r>
        <w:t>A product has: name, SKU, category, selling price, cost, current stock, low-stock alert level, description and an active/inactive flag.</w:t>
      </w:r>
    </w:p>
    <w:p>
      <w:pPr>
        <w:pStyle w:val="ListBullet"/>
      </w:pPr>
      <w:r>
        <w:t xml:space="preserve">Products are managed by </w:t>
      </w:r>
      <w:r>
        <w:rPr>
          <w:rFonts w:ascii="Consolas" w:hAnsi="Consolas"/>
          <w:sz w:val="19"/>
        </w:rPr>
        <w:t>ProductController</w:t>
      </w:r>
      <w:r>
        <w:t>.</w:t>
      </w:r>
    </w:p>
    <w:p>
      <w:pPr>
        <w:pStyle w:val="ListBullet"/>
      </w:pPr>
      <w:r>
        <w:t xml:space="preserve">The </w:t>
      </w:r>
      <w:r>
        <w:rPr>
          <w:b/>
        </w:rPr>
        <w:t>POS terminal only shows active products with stock</w:t>
      </w:r>
      <w:r>
        <w:t>.</w:t>
      </w:r>
    </w:p>
    <w:p>
      <w:pPr>
        <w:pStyle w:val="ListBullet"/>
      </w:pPr>
      <w:r>
        <w:t>When stock is sold, it is decreased automatically.</w:t>
      </w:r>
    </w:p>
    <w:p>
      <w:pPr>
        <w:pStyle w:val="ListBullet"/>
      </w:pPr>
      <w:r>
        <w:t xml:space="preserve">A product can be </w:t>
      </w:r>
      <w:r>
        <w:rPr>
          <w:b/>
        </w:rPr>
        <w:t>soft-deleted</w:t>
      </w:r>
      <w:r>
        <w:t xml:space="preserve"> (moved to the recycle bin, not destroyed forever).</w:t>
      </w:r>
    </w:p>
    <w:p>
      <w:pPr>
        <w:pStyle w:val="Heading2"/>
      </w:pPr>
      <w:r>
        <w:t>15. Making a sale (checkout)</w:t>
      </w:r>
    </w:p>
    <w:p>
      <w:r>
        <w:t>The POS terminal page shows a grid of products on the left and a cart on the right.</w:t>
      </w:r>
    </w:p>
    <w:p>
      <w:r>
        <w:t>The logic (</w:t>
      </w:r>
      <w:r>
        <w:rPr>
          <w:rFonts w:ascii="Consolas" w:hAnsi="Consolas"/>
          <w:sz w:val="19"/>
        </w:rPr>
        <w:t>public/js/pos.js</w:t>
      </w:r>
      <w:r>
        <w:t>):</w:t>
      </w:r>
    </w:p>
    <w:p>
      <w:pPr>
        <w:pStyle w:val="ListNumber"/>
      </w:pPr>
      <w:r>
        <w:t>Click a product → it is added to the cart (or quantity increases).</w:t>
      </w:r>
    </w:p>
    <w:p>
      <w:pPr>
        <w:pStyle w:val="ListNumber"/>
      </w:pPr>
      <w:r>
        <w:t xml:space="preserve">Use </w:t>
      </w:r>
      <w:r>
        <w:rPr>
          <w:b/>
        </w:rPr>
        <w:t>+ / − / ✕</w:t>
      </w:r>
      <w:r>
        <w:t xml:space="preserve"> to adjust quantities.</w:t>
      </w:r>
    </w:p>
    <w:p>
      <w:pPr>
        <w:pStyle w:val="ListNumber"/>
      </w:pPr>
      <w:r>
        <w:t>Optionally type a customer name, discount and payment method.</w:t>
      </w:r>
    </w:p>
    <w:p>
      <w:pPr>
        <w:pStyle w:val="ListNumber"/>
      </w:pPr>
      <w:r>
        <w:t xml:space="preserve">Click </w:t>
      </w:r>
      <w:r>
        <w:rPr>
          <w:b/>
        </w:rPr>
        <w:t>Complete Sale</w:t>
      </w:r>
      <w:r>
        <w:t xml:space="preserve"> → the cart is sent to </w:t>
      </w:r>
      <w:r>
        <w:rPr>
          <w:rFonts w:ascii="Consolas" w:hAnsi="Consolas"/>
          <w:sz w:val="19"/>
        </w:rPr>
        <w:t>POST /pos/checkout</w:t>
      </w:r>
      <w:r>
        <w:t>.</w:t>
      </w:r>
    </w:p>
    <w:p>
      <w:r>
        <w:rPr>
          <w:rFonts w:ascii="Consolas" w:hAnsi="Consolas"/>
          <w:sz w:val="19"/>
        </w:rPr>
        <w:t>PosController::store()</w:t>
      </w:r>
      <w:r>
        <w:t xml:space="preserve"> then does the following *inside a database transaction* (all-or-nothing):</w:t>
      </w:r>
    </w:p>
    <w:p>
      <w:pPr>
        <w:pStyle w:val="ListNumber"/>
      </w:pPr>
      <w:r>
        <w:t>For each item: locks the product row, checks there is enough stock.</w:t>
      </w:r>
    </w:p>
    <w:p>
      <w:pPr>
        <w:pStyle w:val="ListNumber"/>
      </w:pPr>
      <w:r>
        <w:t>Calculates subtotal, discount, total.</w:t>
      </w:r>
    </w:p>
    <w:p>
      <w:pPr>
        <w:pStyle w:val="ListNumber"/>
      </w:pPr>
      <w:r>
        <w:t xml:space="preserve">Creates a </w:t>
      </w:r>
      <w:r>
        <w:rPr>
          <w:b/>
        </w:rPr>
        <w:t>Sale</w:t>
      </w:r>
      <w:r>
        <w:t xml:space="preserve"> (with a unique invoice number like </w:t>
      </w:r>
      <w:r>
        <w:rPr>
          <w:rFonts w:ascii="Consolas" w:hAnsi="Consolas"/>
          <w:sz w:val="19"/>
        </w:rPr>
        <w:t>INV-20260930-AB12</w:t>
      </w:r>
      <w:r>
        <w:t xml:space="preserve">) with status </w:t>
      </w:r>
      <w:r>
        <w:rPr>
          <w:b/>
        </w:rPr>
        <w:t>paid</w:t>
      </w:r>
      <w:r>
        <w:t>.</w:t>
      </w:r>
    </w:p>
    <w:p>
      <w:pPr>
        <w:pStyle w:val="ListNumber"/>
      </w:pPr>
      <w:r>
        <w:t xml:space="preserve">Creates the </w:t>
      </w:r>
      <w:r>
        <w:rPr>
          <w:b/>
        </w:rPr>
        <w:t>SaleItems</w:t>
      </w:r>
      <w:r>
        <w:t xml:space="preserve"> rows.</w:t>
      </w:r>
    </w:p>
    <w:p>
      <w:pPr>
        <w:pStyle w:val="ListNumber"/>
      </w:pPr>
      <w:r>
        <w:t xml:space="preserve">Creates a </w:t>
      </w:r>
      <w:r>
        <w:rPr>
          <w:b/>
        </w:rPr>
        <w:t>Payment</w:t>
      </w:r>
      <w:r>
        <w:t xml:space="preserve"> for the total.</w:t>
      </w:r>
    </w:p>
    <w:p>
      <w:pPr>
        <w:pStyle w:val="ListNumber"/>
      </w:pPr>
      <w:r>
        <w:t>Decreases each product's stock.</w:t>
      </w:r>
    </w:p>
    <w:p>
      <w:pPr>
        <w:pStyle w:val="ListNumber"/>
      </w:pPr>
      <w:r>
        <w:t xml:space="preserve">Records a </w:t>
      </w:r>
      <w:r>
        <w:rPr>
          <w:b/>
        </w:rPr>
        <w:t>sync event</w:t>
      </w:r>
      <w:r>
        <w:t xml:space="preserve"> so the change can be pushed to the central server later (see Part VII).</w:t>
      </w:r>
    </w:p>
    <w:p>
      <w:pPr>
        <w:pStyle w:val="ListNumber"/>
      </w:pPr>
      <w:r>
        <w:t xml:space="preserve">Redirects to the </w:t>
      </w:r>
      <w:r>
        <w:rPr>
          <w:b/>
        </w:rPr>
        <w:t>receipt page</w:t>
      </w:r>
      <w:r>
        <w:t>, which can be printed.</w:t>
      </w:r>
    </w:p>
    <w:p>
      <w:r>
        <w:rPr>
          <w:b/>
        </w:rPr>
        <w:t>Safety feature:</w:t>
      </w:r>
      <w:r>
        <w:t xml:space="preserve"> because it is a transaction, if anything fails halfway (e.g. not enough stock), the whole sale is rolled back — no half-saved orders.</w:t>
      </w:r>
    </w:p>
    <w:p>
      <w:pPr>
        <w:pStyle w:val="Heading2"/>
      </w:pPr>
      <w:r>
        <w:t>16. Payments — the three-permission split</w:t>
      </w:r>
    </w:p>
    <w:p>
      <w:r>
        <w:t xml:space="preserve">This is one of the key custom requirements. In most systems "can handle payments" is one switch. Here it is </w:t>
      </w:r>
      <w:r>
        <w:rPr>
          <w:b/>
        </w:rPr>
        <w:t>three separate permissions</w:t>
      </w:r>
      <w:r>
        <w:t>:</w:t>
      </w:r>
    </w:p>
    <w:p>
      <w:pPr>
        <w:spacing w:after="0"/>
        <w:ind w:left="360"/>
        <w:shd w:val="clear" w:fill="F2F2F2"/>
      </w:pPr>
      <w:r>
        <w:rPr>
          <w:rFonts w:ascii="Consolas" w:hAnsi="Consolas"/>
          <w:sz w:val="18"/>
        </w:rPr>
        <w:t>payments.add      → can Record a payment</w:t>
      </w:r>
    </w:p>
    <w:p>
      <w:pPr>
        <w:spacing w:after="0"/>
        <w:ind w:left="360"/>
        <w:shd w:val="clear" w:fill="F2F2F2"/>
      </w:pPr>
      <w:r>
        <w:rPr>
          <w:rFonts w:ascii="Consolas" w:hAnsi="Consolas"/>
          <w:sz w:val="18"/>
        </w:rPr>
        <w:t>payments.edit     → can Change a payment</w:t>
      </w:r>
    </w:p>
    <w:p>
      <w:pPr>
        <w:spacing w:after="0"/>
        <w:ind w:left="360"/>
        <w:shd w:val="clear" w:fill="F2F2F2"/>
      </w:pPr>
      <w:r>
        <w:rPr>
          <w:rFonts w:ascii="Consolas" w:hAnsi="Consolas"/>
          <w:sz w:val="18"/>
        </w:rPr>
        <w:t>payments.delete   → can Remove a payment</w:t>
      </w:r>
    </w:p>
    <w:p/>
    <w:p>
      <w:r>
        <w:t xml:space="preserve">Each action in </w:t>
      </w:r>
      <w:r>
        <w:rPr>
          <w:rFonts w:ascii="Consolas" w:hAnsi="Consolas"/>
          <w:sz w:val="19"/>
        </w:rPr>
        <w:t>PaymentController</w:t>
      </w:r>
      <w:r>
        <w:t xml:space="preserve"> checks its own permission:</w:t>
      </w:r>
    </w:p>
    <w:p>
      <w:pPr>
        <w:spacing w:after="0"/>
        <w:ind w:left="360"/>
        <w:shd w:val="clear" w:fill="F2F2F2"/>
      </w:pPr>
      <w:r>
        <w:rPr>
          <w:rFonts w:ascii="Consolas" w:hAnsi="Consolas"/>
          <w:sz w:val="18"/>
        </w:rPr>
        <w:t>// Store a new payment:</w:t>
      </w:r>
    </w:p>
    <w:p>
      <w:pPr>
        <w:spacing w:after="0"/>
        <w:ind w:left="360"/>
        <w:shd w:val="clear" w:fill="F2F2F2"/>
      </w:pPr>
      <w:r>
        <w:rPr>
          <w:rFonts w:ascii="Consolas" w:hAnsi="Consolas"/>
          <w:sz w:val="18"/>
        </w:rPr>
        <w:t>abort_unless(auth()-&gt;user()-&gt;hasPermission('payments.add'), 403);</w:t>
      </w:r>
    </w:p>
    <w:p>
      <w:pPr>
        <w:spacing w:after="0"/>
        <w:ind w:left="360"/>
        <w:shd w:val="clear" w:fill="F2F2F2"/>
      </w:pPr>
      <w:r>
        <w:rPr>
          <w:rFonts w:ascii="Consolas" w:hAnsi="Consolas"/>
          <w:sz w:val="18"/>
        </w:rPr>
      </w:r>
    </w:p>
    <w:p>
      <w:pPr>
        <w:spacing w:after="0"/>
        <w:ind w:left="360"/>
        <w:shd w:val="clear" w:fill="F2F2F2"/>
      </w:pPr>
      <w:r>
        <w:rPr>
          <w:rFonts w:ascii="Consolas" w:hAnsi="Consolas"/>
          <w:sz w:val="18"/>
        </w:rPr>
        <w:t>// Save an edited payment:</w:t>
      </w:r>
    </w:p>
    <w:p>
      <w:pPr>
        <w:spacing w:after="0"/>
        <w:ind w:left="360"/>
        <w:shd w:val="clear" w:fill="F2F2F2"/>
      </w:pPr>
      <w:r>
        <w:rPr>
          <w:rFonts w:ascii="Consolas" w:hAnsi="Consolas"/>
          <w:sz w:val="18"/>
        </w:rPr>
        <w:t>abort_unless(auth()-&gt;user()-&gt;hasPermission('payments.edit'), 403);</w:t>
      </w:r>
    </w:p>
    <w:p>
      <w:pPr>
        <w:spacing w:after="0"/>
        <w:ind w:left="360"/>
        <w:shd w:val="clear" w:fill="F2F2F2"/>
      </w:pPr>
      <w:r>
        <w:rPr>
          <w:rFonts w:ascii="Consolas" w:hAnsi="Consolas"/>
          <w:sz w:val="18"/>
        </w:rPr>
      </w:r>
    </w:p>
    <w:p>
      <w:pPr>
        <w:spacing w:after="0"/>
        <w:ind w:left="360"/>
        <w:shd w:val="clear" w:fill="F2F2F2"/>
      </w:pPr>
      <w:r>
        <w:rPr>
          <w:rFonts w:ascii="Consolas" w:hAnsi="Consolas"/>
          <w:sz w:val="18"/>
        </w:rPr>
        <w:t>// Delete a payment:</w:t>
      </w:r>
    </w:p>
    <w:p>
      <w:pPr>
        <w:spacing w:after="0"/>
        <w:ind w:left="360"/>
        <w:shd w:val="clear" w:fill="F2F2F2"/>
      </w:pPr>
      <w:r>
        <w:rPr>
          <w:rFonts w:ascii="Consolas" w:hAnsi="Consolas"/>
          <w:sz w:val="18"/>
        </w:rPr>
        <w:t>abort_unless(auth()-&gt;user()-&gt;hasPermission('payments.delete'), 403);</w:t>
      </w:r>
    </w:p>
    <w:p/>
    <w:p>
      <w:r>
        <w:t xml:space="preserve">So you could give a manager "add" and "edit" but </w:t>
      </w:r>
      <w:r>
        <w:rPr>
          <w:b/>
        </w:rPr>
        <w:t>not</w:t>
      </w:r>
      <w:r>
        <w:t xml:space="preserve"> "delete" — they simply will not see or be able to use the delete button, and even a direct URL is blocked.</w:t>
      </w:r>
    </w:p>
    <w:p>
      <w:r>
        <w:t xml:space="preserve">The </w:t>
      </w:r>
      <w:r>
        <w:rPr>
          <w:b/>
        </w:rPr>
        <w:t>role settings page</w:t>
      </w:r>
      <w:r>
        <w:t xml:space="preserve"> presents each of these as its own checkbox, grouped under "Payments", so a role can have Add ✓, Edit ✓, Delete ✗.</w:t>
      </w:r>
    </w:p>
    <w:p>
      <w:r>
        <w:t xml:space="preserve">When a payment is added/edited/deleted, the sale's </w:t>
      </w:r>
      <w:r>
        <w:rPr>
          <w:rFonts w:ascii="Consolas" w:hAnsi="Consolas"/>
          <w:sz w:val="19"/>
        </w:rPr>
        <w:t>payment_status</w:t>
      </w:r>
      <w:r>
        <w:t xml:space="preserve"> is recomputed: </w:t>
      </w:r>
      <w:r>
        <w:rPr>
          <w:b/>
        </w:rPr>
        <w:t>paid</w:t>
      </w:r>
      <w:r>
        <w:t xml:space="preserve"> if sum of payments ≥ sale total, otherwise </w:t>
      </w:r>
      <w:r>
        <w:rPr>
          <w:b/>
        </w:rPr>
        <w:t>unpaid</w:t>
      </w:r>
      <w:r>
        <w:t>.</w:t>
      </w:r>
    </w:p>
    <w:p>
      <w:pPr>
        <w:pStyle w:val="Heading2"/>
      </w:pPr>
      <w:r>
        <w:t>17. Reports</w:t>
      </w:r>
    </w:p>
    <w:p>
      <w:r>
        <w:rPr>
          <w:rFonts w:ascii="Consolas" w:hAnsi="Consolas"/>
          <w:sz w:val="19"/>
        </w:rPr>
        <w:t>ReportController::index()</w:t>
      </w:r>
      <w:r>
        <w:t xml:space="preserve"> builds a dashboard for a chosen date range (defaults to the current month):</w:t>
      </w:r>
    </w:p>
    <w:tbl>
      <w:tblPr>
        <w:tblStyle w:val="LightGrid-Accent1"/>
        <w:tblW w:type="auto" w:w="0"/>
        <w:tblLayout w:type="autofit"/>
        <w:tblLook w:firstColumn="1" w:firstRow="1" w:lastColumn="0" w:lastRow="0" w:noHBand="0" w:noVBand="1" w:val="04A0"/>
      </w:tblPr>
      <w:tblGrid>
        <w:gridCol w:w="4320"/>
        <w:gridCol w:w="4320"/>
      </w:tblGrid>
      <w:tr>
        <w:tc>
          <w:tcPr>
            <w:tcW w:type="dxa" w:w="4680"/>
          </w:tcPr>
          <w:p>
            <w:r/>
            <w:r>
              <w:rPr>
                <w:b/>
                <w:color w:val="FFFFFF"/>
              </w:rPr>
              <w:t>Report</w:t>
            </w:r>
          </w:p>
        </w:tc>
        <w:tc>
          <w:tcPr>
            <w:tcW w:type="dxa" w:w="4680"/>
          </w:tcPr>
          <w:p>
            <w:r/>
            <w:r>
              <w:rPr>
                <w:b/>
                <w:color w:val="FFFFFF"/>
              </w:rPr>
              <w:t>What it shows</w:t>
            </w:r>
          </w:p>
        </w:tc>
      </w:tr>
      <w:tr>
        <w:tc>
          <w:tcPr>
            <w:tcW w:type="dxa" w:w="4680"/>
          </w:tcPr>
          <w:p>
            <w:r>
              <w:t>Summary cards</w:t>
            </w:r>
          </w:p>
        </w:tc>
        <w:tc>
          <w:tcPr>
            <w:tcW w:type="dxa" w:w="4680"/>
          </w:tcPr>
          <w:p>
            <w:r>
              <w:t>Number of sales, total revenue, items sold, average sale</w:t>
            </w:r>
          </w:p>
        </w:tc>
      </w:tr>
      <w:tr>
        <w:tc>
          <w:tcPr>
            <w:tcW w:type="dxa" w:w="4680"/>
          </w:tcPr>
          <w:p>
            <w:r>
              <w:t>Daily sales</w:t>
            </w:r>
          </w:p>
        </w:tc>
        <w:tc>
          <w:tcPr>
            <w:tcW w:type="dxa" w:w="4680"/>
          </w:tcPr>
          <w:p>
            <w:r>
              <w:t>A bar chart of revenue per day</w:t>
            </w:r>
          </w:p>
        </w:tc>
      </w:tr>
      <w:tr>
        <w:tc>
          <w:tcPr>
            <w:tcW w:type="dxa" w:w="4680"/>
          </w:tcPr>
          <w:p>
            <w:r>
              <w:t>Top products</w:t>
            </w:r>
          </w:p>
        </w:tc>
        <w:tc>
          <w:tcPr>
            <w:tcW w:type="dxa" w:w="4680"/>
          </w:tcPr>
          <w:p>
            <w:r>
              <w:t>Best-selling products by quantity and revenue</w:t>
            </w:r>
          </w:p>
        </w:tc>
      </w:tr>
      <w:tr>
        <w:tc>
          <w:tcPr>
            <w:tcW w:type="dxa" w:w="4680"/>
          </w:tcPr>
          <w:p>
            <w:r>
              <w:t>Payments by method</w:t>
            </w:r>
          </w:p>
        </w:tc>
        <w:tc>
          <w:tcPr>
            <w:tcW w:type="dxa" w:w="4680"/>
          </w:tcPr>
          <w:p>
            <w:r>
              <w:t>Money received per method (cash / card / UPI …)</w:t>
            </w:r>
          </w:p>
        </w:tc>
      </w:tr>
      <w:tr>
        <w:tc>
          <w:tcPr>
            <w:tcW w:type="dxa" w:w="4680"/>
          </w:tcPr>
          <w:p>
            <w:r>
              <w:t>Low stock</w:t>
            </w:r>
          </w:p>
        </w:tc>
        <w:tc>
          <w:tcPr>
            <w:tcW w:type="dxa" w:w="4680"/>
          </w:tcPr>
          <w:p>
            <w:r>
              <w:t>Products at or below their alert level</w:t>
            </w:r>
          </w:p>
        </w:tc>
      </w:tr>
    </w:tbl>
    <w:p/>
    <w:p>
      <w:r>
        <w:t>The bar chart is pure CSS (no internet-dependent chart library), so it works fully offline.</w:t>
      </w:r>
    </w:p>
    <w:p>
      <w:pPr>
        <w:pStyle w:val="Heading2"/>
      </w:pPr>
      <w:r>
        <w:t>18. Roles &amp; Permissions (the RBAC)</w:t>
      </w:r>
    </w:p>
    <w:p>
      <w:r>
        <w:t xml:space="preserve">This is a </w:t>
      </w:r>
      <w:r>
        <w:rPr>
          <w:b/>
        </w:rPr>
        <w:t>hand-built Role-Based Access Control</w:t>
      </w:r>
      <w:r>
        <w:t xml:space="preserve"> system (no third-party package).</w:t>
      </w:r>
    </w:p>
    <w:p>
      <w:r>
        <w:rPr>
          <w:b/>
        </w:rPr>
        <w:t>The tables:</w:t>
      </w:r>
    </w:p>
    <w:p>
      <w:pPr>
        <w:pStyle w:val="ListBullet"/>
      </w:pPr>
      <w:r>
        <w:rPr>
          <w:rFonts w:ascii="Consolas" w:hAnsi="Consolas"/>
          <w:sz w:val="19"/>
        </w:rPr>
        <w:t>roles</w:t>
      </w:r>
      <w:r>
        <w:t xml:space="preserve"> — the roles (e.g. admin, manager, cashier)</w:t>
      </w:r>
    </w:p>
    <w:p>
      <w:pPr>
        <w:pStyle w:val="ListBullet"/>
      </w:pPr>
      <w:r>
        <w:rPr>
          <w:rFonts w:ascii="Consolas" w:hAnsi="Consolas"/>
          <w:sz w:val="19"/>
        </w:rPr>
        <w:t>permissions</w:t>
      </w:r>
      <w:r>
        <w:t xml:space="preserve"> — every individual action (e.g. </w:t>
      </w:r>
      <w:r>
        <w:rPr>
          <w:rFonts w:ascii="Consolas" w:hAnsi="Consolas"/>
          <w:sz w:val="19"/>
        </w:rPr>
        <w:t>products.add</w:t>
      </w:r>
      <w:r>
        <w:t>)</w:t>
      </w:r>
    </w:p>
    <w:p>
      <w:pPr>
        <w:pStyle w:val="ListBullet"/>
      </w:pPr>
      <w:r>
        <w:rPr>
          <w:rFonts w:ascii="Consolas" w:hAnsi="Consolas"/>
          <w:sz w:val="19"/>
        </w:rPr>
        <w:t>role_permission</w:t>
      </w:r>
      <w:r>
        <w:t xml:space="preserve"> — which role has which permission (many-to-many)</w:t>
      </w:r>
    </w:p>
    <w:p>
      <w:pPr>
        <w:pStyle w:val="ListBullet"/>
      </w:pPr>
      <w:r>
        <w:rPr>
          <w:rFonts w:ascii="Consolas" w:hAnsi="Consolas"/>
          <w:sz w:val="19"/>
        </w:rPr>
        <w:t>users.role_id</w:t>
      </w:r>
      <w:r>
        <w:t xml:space="preserve"> — which role a user has</w:t>
      </w:r>
    </w:p>
    <w:p>
      <w:r>
        <w:rPr>
          <w:b/>
        </w:rPr>
        <w:t>The logic lives on the `User` model:</w:t>
      </w:r>
    </w:p>
    <w:p>
      <w:pPr>
        <w:spacing w:after="0"/>
        <w:ind w:left="360"/>
        <w:shd w:val="clear" w:fill="F2F2F2"/>
      </w:pPr>
      <w:r>
        <w:rPr>
          <w:rFonts w:ascii="Consolas" w:hAnsi="Consolas"/>
          <w:sz w:val="18"/>
        </w:rPr>
        <w:t>public function hasPermission(string $slug): bool</w:t>
      </w:r>
    </w:p>
    <w:p>
      <w:pPr>
        <w:spacing w:after="0"/>
        <w:ind w:left="360"/>
        <w:shd w:val="clear" w:fill="F2F2F2"/>
      </w:pPr>
      <w:r>
        <w:rPr>
          <w:rFonts w:ascii="Consolas" w:hAnsi="Consolas"/>
          <w:sz w:val="18"/>
        </w:rPr>
        <w:t>{</w:t>
      </w:r>
    </w:p>
    <w:p>
      <w:pPr>
        <w:spacing w:after="0"/>
        <w:ind w:left="360"/>
        <w:shd w:val="clear" w:fill="F2F2F2"/>
      </w:pPr>
      <w:r>
        <w:rPr>
          <w:rFonts w:ascii="Consolas" w:hAnsi="Consolas"/>
          <w:sz w:val="18"/>
        </w:rPr>
        <w:t xml:space="preserve">    if (!$this-&gt;role) return false;            // no role → no permissions</w:t>
      </w:r>
    </w:p>
    <w:p>
      <w:pPr>
        <w:spacing w:after="0"/>
        <w:ind w:left="360"/>
        <w:shd w:val="clear" w:fill="F2F2F2"/>
      </w:pPr>
      <w:r>
        <w:rPr>
          <w:rFonts w:ascii="Consolas" w:hAnsi="Consolas"/>
          <w:sz w:val="18"/>
        </w:rPr>
        <w:t xml:space="preserve">    if ($this-&gt;hasRole('admin')) return true;  // admin bypasses all checks</w:t>
      </w:r>
    </w:p>
    <w:p>
      <w:pPr>
        <w:spacing w:after="0"/>
        <w:ind w:left="360"/>
        <w:shd w:val="clear" w:fill="F2F2F2"/>
      </w:pPr>
      <w:r>
        <w:rPr>
          <w:rFonts w:ascii="Consolas" w:hAnsi="Consolas"/>
          <w:sz w:val="18"/>
        </w:rPr>
        <w:t xml:space="preserve">    return $this-&gt;role-&gt;permissions()</w:t>
      </w:r>
    </w:p>
    <w:p>
      <w:pPr>
        <w:spacing w:after="0"/>
        <w:ind w:left="360"/>
        <w:shd w:val="clear" w:fill="F2F2F2"/>
      </w:pPr>
      <w:r>
        <w:rPr>
          <w:rFonts w:ascii="Consolas" w:hAnsi="Consolas"/>
          <w:sz w:val="18"/>
        </w:rPr>
        <w:t xml:space="preserve">        -&gt;where('slug', $slug)</w:t>
      </w:r>
    </w:p>
    <w:p>
      <w:pPr>
        <w:spacing w:after="0"/>
        <w:ind w:left="360"/>
        <w:shd w:val="clear" w:fill="F2F2F2"/>
      </w:pPr>
      <w:r>
        <w:rPr>
          <w:rFonts w:ascii="Consolas" w:hAnsi="Consolas"/>
          <w:sz w:val="18"/>
        </w:rPr>
        <w:t xml:space="preserve">        -&gt;exists();</w:t>
      </w:r>
    </w:p>
    <w:p>
      <w:pPr>
        <w:spacing w:after="0"/>
        <w:ind w:left="360"/>
        <w:shd w:val="clear" w:fill="F2F2F2"/>
      </w:pPr>
      <w:r>
        <w:rPr>
          <w:rFonts w:ascii="Consolas" w:hAnsi="Consolas"/>
          <w:sz w:val="18"/>
        </w:rPr>
        <w:t>}</w:t>
      </w:r>
    </w:p>
    <w:p/>
    <w:p>
      <w:r>
        <w:rPr>
          <w:b/>
        </w:rPr>
        <w:t>The seeded roles:</w:t>
      </w:r>
    </w:p>
    <w:tbl>
      <w:tblPr>
        <w:tblStyle w:val="LightGrid-Accent1"/>
        <w:tblW w:type="auto" w:w="0"/>
        <w:tblLayout w:type="autofit"/>
        <w:tblLook w:firstColumn="1" w:firstRow="1" w:lastColumn="0" w:lastRow="0" w:noHBand="0" w:noVBand="1" w:val="04A0"/>
      </w:tblPr>
      <w:tblGrid>
        <w:gridCol w:w="4320"/>
        <w:gridCol w:w="4320"/>
      </w:tblGrid>
      <w:tr>
        <w:tc>
          <w:tcPr>
            <w:tcW w:type="dxa" w:w="4680"/>
          </w:tcPr>
          <w:p>
            <w:r/>
            <w:r>
              <w:rPr>
                <w:b/>
                <w:color w:val="FFFFFF"/>
              </w:rPr>
              <w:t>Role</w:t>
            </w:r>
          </w:p>
        </w:tc>
        <w:tc>
          <w:tcPr>
            <w:tcW w:type="dxa" w:w="4680"/>
          </w:tcPr>
          <w:p>
            <w:r/>
            <w:r>
              <w:rPr>
                <w:b/>
                <w:color w:val="FFFFFF"/>
              </w:rPr>
              <w:t>Can do</w:t>
            </w:r>
          </w:p>
        </w:tc>
      </w:tr>
      <w:tr>
        <w:tc>
          <w:tcPr>
            <w:tcW w:type="dxa" w:w="4680"/>
          </w:tcPr>
          <w:p>
            <w:r>
              <w:rPr>
                <w:b/>
              </w:rPr>
              <w:t>Admin</w:t>
            </w:r>
          </w:p>
        </w:tc>
        <w:tc>
          <w:tcPr>
            <w:tcW w:type="dxa" w:w="4680"/>
          </w:tcPr>
          <w:p>
            <w:r>
              <w:t>Everything (bypasses permission checks)</w:t>
            </w:r>
          </w:p>
        </w:tc>
      </w:tr>
      <w:tr>
        <w:tc>
          <w:tcPr>
            <w:tcW w:type="dxa" w:w="4680"/>
          </w:tcPr>
          <w:p>
            <w:r>
              <w:rPr>
                <w:b/>
              </w:rPr>
              <w:t>Manager</w:t>
            </w:r>
          </w:p>
        </w:tc>
        <w:tc>
          <w:tcPr>
            <w:tcW w:type="dxa" w:w="4680"/>
          </w:tcPr>
          <w:p>
            <w:r>
              <w:t xml:space="preserve">Products (all), Sales (all), Payments (add/edit/view but </w:t>
            </w:r>
            <w:r>
              <w:rPr>
                <w:b/>
              </w:rPr>
              <w:t>not delete</w:t>
            </w:r>
            <w:r>
              <w:t>), Reports</w:t>
            </w:r>
          </w:p>
        </w:tc>
      </w:tr>
      <w:tr>
        <w:tc>
          <w:tcPr>
            <w:tcW w:type="dxa" w:w="4680"/>
          </w:tcPr>
          <w:p>
            <w:r>
              <w:rPr>
                <w:b/>
              </w:rPr>
              <w:t>Cashier</w:t>
            </w:r>
          </w:p>
        </w:tc>
        <w:tc>
          <w:tcPr>
            <w:tcW w:type="dxa" w:w="4680"/>
          </w:tcPr>
          <w:p>
            <w:r>
              <w:t>View products, run the POS terminal, view payments, add payments</w:t>
            </w:r>
          </w:p>
        </w:tc>
      </w:tr>
    </w:tbl>
    <w:p/>
    <w:p>
      <w:r>
        <w:t xml:space="preserve">New users who register get the </w:t>
      </w:r>
      <w:r>
        <w:rPr>
          <w:b/>
        </w:rPr>
        <w:t>cashier</w:t>
      </w:r>
      <w:r>
        <w:t xml:space="preserve"> role automatically.</w:t>
      </w:r>
    </w:p>
    <w:p>
      <w:pPr>
        <w:pStyle w:val="Heading2"/>
      </w:pPr>
      <w:r>
        <w:t>19. Users</w:t>
      </w:r>
    </w:p>
    <w:p>
      <w:r>
        <w:t>The users page lets an admin:</w:t>
      </w:r>
    </w:p>
    <w:p>
      <w:pPr>
        <w:pStyle w:val="ListBullet"/>
      </w:pPr>
      <w:r>
        <w:t>Add a user (name, email, password, role),</w:t>
      </w:r>
    </w:p>
    <w:p>
      <w:pPr>
        <w:pStyle w:val="ListBullet"/>
      </w:pPr>
      <w:r>
        <w:t>Edit a user (including changing their role, or setting a new password),</w:t>
      </w:r>
    </w:p>
    <w:p>
      <w:pPr>
        <w:pStyle w:val="ListBullet"/>
      </w:pPr>
      <w:r>
        <w:t>Delete a user.</w:t>
      </w:r>
    </w:p>
    <w:p>
      <w:r>
        <w:t xml:space="preserve">Safety rules: you </w:t>
      </w:r>
      <w:r>
        <w:rPr>
          <w:b/>
        </w:rPr>
        <w:t>cannot delete your own account</w:t>
      </w:r>
      <w:r>
        <w:t>, and roles are protected (the admin role cannot be deleted).</w:t>
      </w:r>
    </w:p>
    <w:p>
      <w:pPr>
        <w:pStyle w:val="Heading1"/>
      </w:pPr>
      <w:r>
        <w:t>Part V — The Database</w:t>
      </w:r>
    </w:p>
    <w:p>
      <w:pPr>
        <w:pStyle w:val="Heading2"/>
      </w:pPr>
      <w:r>
        <w:t>20. Tables and what they store</w:t>
      </w:r>
    </w:p>
    <w:tbl>
      <w:tblPr>
        <w:tblStyle w:val="LightGrid-Accent1"/>
        <w:tblW w:type="auto" w:w="0"/>
        <w:tblLayout w:type="autofit"/>
        <w:tblLook w:firstColumn="1" w:firstRow="1" w:lastColumn="0" w:lastRow="0" w:noHBand="0" w:noVBand="1" w:val="04A0"/>
      </w:tblPr>
      <w:tblGrid>
        <w:gridCol w:w="4320"/>
        <w:gridCol w:w="4320"/>
      </w:tblGrid>
      <w:tr>
        <w:tc>
          <w:tcPr>
            <w:tcW w:type="dxa" w:w="4680"/>
          </w:tcPr>
          <w:p>
            <w:r/>
            <w:r>
              <w:rPr>
                <w:b/>
                <w:color w:val="FFFFFF"/>
              </w:rPr>
              <w:t>Table</w:t>
            </w:r>
          </w:p>
        </w:tc>
        <w:tc>
          <w:tcPr>
            <w:tcW w:type="dxa" w:w="4680"/>
          </w:tcPr>
          <w:p>
            <w:r/>
            <w:r>
              <w:rPr>
                <w:b/>
                <w:color w:val="FFFFFF"/>
              </w:rPr>
              <w:t>Content</w:t>
            </w:r>
          </w:p>
        </w:tc>
      </w:tr>
      <w:tr>
        <w:tc>
          <w:tcPr>
            <w:tcW w:type="dxa" w:w="4680"/>
          </w:tcPr>
          <w:p>
            <w:r>
              <w:rPr>
                <w:rFonts w:ascii="Consolas" w:hAnsi="Consolas"/>
                <w:sz w:val="19"/>
              </w:rPr>
              <w:t>users</w:t>
            </w:r>
          </w:p>
        </w:tc>
        <w:tc>
          <w:tcPr>
            <w:tcW w:type="dxa" w:w="4680"/>
          </w:tcPr>
          <w:p>
            <w:r>
              <w:t xml:space="preserve">Login accounts, each with a </w:t>
            </w:r>
            <w:r>
              <w:rPr>
                <w:rFonts w:ascii="Consolas" w:hAnsi="Consolas"/>
                <w:sz w:val="19"/>
              </w:rPr>
              <w:t>role_id</w:t>
            </w:r>
          </w:p>
        </w:tc>
      </w:tr>
      <w:tr>
        <w:tc>
          <w:tcPr>
            <w:tcW w:type="dxa" w:w="4680"/>
          </w:tcPr>
          <w:p>
            <w:r>
              <w:rPr>
                <w:rFonts w:ascii="Consolas" w:hAnsi="Consolas"/>
                <w:sz w:val="19"/>
              </w:rPr>
              <w:t>roles</w:t>
            </w:r>
          </w:p>
        </w:tc>
        <w:tc>
          <w:tcPr>
            <w:tcW w:type="dxa" w:w="4680"/>
          </w:tcPr>
          <w:p>
            <w:r>
              <w:t>Role definitions (name, slug, description)</w:t>
            </w:r>
          </w:p>
        </w:tc>
      </w:tr>
      <w:tr>
        <w:tc>
          <w:tcPr>
            <w:tcW w:type="dxa" w:w="4680"/>
          </w:tcPr>
          <w:p>
            <w:r>
              <w:rPr>
                <w:rFonts w:ascii="Consolas" w:hAnsi="Consolas"/>
                <w:sz w:val="19"/>
              </w:rPr>
              <w:t>permissions</w:t>
            </w:r>
          </w:p>
        </w:tc>
        <w:tc>
          <w:tcPr>
            <w:tcW w:type="dxa" w:w="4680"/>
          </w:tcPr>
          <w:p>
            <w:r>
              <w:t>Every grantable action, grouped by module</w:t>
            </w:r>
          </w:p>
        </w:tc>
      </w:tr>
      <w:tr>
        <w:tc>
          <w:tcPr>
            <w:tcW w:type="dxa" w:w="4680"/>
          </w:tcPr>
          <w:p>
            <w:r>
              <w:rPr>
                <w:rFonts w:ascii="Consolas" w:hAnsi="Consolas"/>
                <w:sz w:val="19"/>
              </w:rPr>
              <w:t>role_permission</w:t>
            </w:r>
          </w:p>
        </w:tc>
        <w:tc>
          <w:tcPr>
            <w:tcW w:type="dxa" w:w="4680"/>
          </w:tcPr>
          <w:p>
            <w:r>
              <w:t>Links roles to permissions</w:t>
            </w:r>
          </w:p>
        </w:tc>
      </w:tr>
      <w:tr>
        <w:tc>
          <w:tcPr>
            <w:tcW w:type="dxa" w:w="4680"/>
          </w:tcPr>
          <w:p>
            <w:r>
              <w:rPr>
                <w:rFonts w:ascii="Consolas" w:hAnsi="Consolas"/>
                <w:sz w:val="19"/>
              </w:rPr>
              <w:t>conversations</w:t>
            </w:r>
          </w:p>
        </w:tc>
        <w:tc>
          <w:tcPr>
            <w:tcW w:type="dxa" w:w="4680"/>
          </w:tcPr>
          <w:p>
            <w:r>
              <w:t>AI chat threads</w:t>
            </w:r>
          </w:p>
        </w:tc>
      </w:tr>
      <w:tr>
        <w:tc>
          <w:tcPr>
            <w:tcW w:type="dxa" w:w="4680"/>
          </w:tcPr>
          <w:p>
            <w:r>
              <w:rPr>
                <w:rFonts w:ascii="Consolas" w:hAnsi="Consolas"/>
                <w:sz w:val="19"/>
              </w:rPr>
              <w:t>messages</w:t>
            </w:r>
          </w:p>
        </w:tc>
        <w:tc>
          <w:tcPr>
            <w:tcW w:type="dxa" w:w="4680"/>
          </w:tcPr>
          <w:p>
            <w:r>
              <w:t>Individual chat messages (user or assistant)</w:t>
            </w:r>
          </w:p>
        </w:tc>
      </w:tr>
      <w:tr>
        <w:tc>
          <w:tcPr>
            <w:tcW w:type="dxa" w:w="4680"/>
          </w:tcPr>
          <w:p>
            <w:r>
              <w:rPr>
                <w:rFonts w:ascii="Consolas" w:hAnsi="Consolas"/>
                <w:sz w:val="19"/>
              </w:rPr>
              <w:t>products</w:t>
            </w:r>
          </w:p>
        </w:tc>
        <w:tc>
          <w:tcPr>
            <w:tcW w:type="dxa" w:w="4680"/>
          </w:tcPr>
          <w:p>
            <w:r>
              <w:t>Products with price, cost, stock, alert level</w:t>
            </w:r>
          </w:p>
        </w:tc>
      </w:tr>
      <w:tr>
        <w:tc>
          <w:tcPr>
            <w:tcW w:type="dxa" w:w="4680"/>
          </w:tcPr>
          <w:p>
            <w:r>
              <w:rPr>
                <w:rFonts w:ascii="Consolas" w:hAnsi="Consolas"/>
                <w:sz w:val="19"/>
              </w:rPr>
              <w:t>sales</w:t>
            </w:r>
          </w:p>
        </w:tc>
        <w:tc>
          <w:tcPr>
            <w:tcW w:type="dxa" w:w="4680"/>
          </w:tcPr>
          <w:p>
            <w:r>
              <w:t>One row per sale (invoice no, totals, status)</w:t>
            </w:r>
          </w:p>
        </w:tc>
      </w:tr>
      <w:tr>
        <w:tc>
          <w:tcPr>
            <w:tcW w:type="dxa" w:w="4680"/>
          </w:tcPr>
          <w:p>
            <w:r>
              <w:rPr>
                <w:rFonts w:ascii="Consolas" w:hAnsi="Consolas"/>
                <w:sz w:val="19"/>
              </w:rPr>
              <w:t>sale_items</w:t>
            </w:r>
          </w:p>
        </w:tc>
        <w:tc>
          <w:tcPr>
            <w:tcW w:type="dxa" w:w="4680"/>
          </w:tcPr>
          <w:p>
            <w:r>
              <w:t>Lines of a sale (product, qty, line total)</w:t>
            </w:r>
          </w:p>
        </w:tc>
      </w:tr>
      <w:tr>
        <w:tc>
          <w:tcPr>
            <w:tcW w:type="dxa" w:w="4680"/>
          </w:tcPr>
          <w:p>
            <w:r>
              <w:rPr>
                <w:rFonts w:ascii="Consolas" w:hAnsi="Consolas"/>
                <w:sz w:val="19"/>
              </w:rPr>
              <w:t>payments</w:t>
            </w:r>
          </w:p>
        </w:tc>
        <w:tc>
          <w:tcPr>
            <w:tcW w:type="dxa" w:w="4680"/>
          </w:tcPr>
          <w:p>
            <w:r>
              <w:t>Money received (sale, amount, method, reference)</w:t>
            </w:r>
          </w:p>
        </w:tc>
      </w:tr>
      <w:tr>
        <w:tc>
          <w:tcPr>
            <w:tcW w:type="dxa" w:w="4680"/>
          </w:tcPr>
          <w:p>
            <w:r>
              <w:rPr>
                <w:rFonts w:ascii="Consolas" w:hAnsi="Consolas"/>
                <w:sz w:val="19"/>
              </w:rPr>
              <w:t>sync_events</w:t>
            </w:r>
          </w:p>
        </w:tc>
        <w:tc>
          <w:tcPr>
            <w:tcW w:type="dxa" w:w="4680"/>
          </w:tcPr>
          <w:p>
            <w:r>
              <w:t>The offline sync queue (Part VII)</w:t>
            </w:r>
          </w:p>
        </w:tc>
      </w:tr>
      <w:tr>
        <w:tc>
          <w:tcPr>
            <w:tcW w:type="dxa" w:w="4680"/>
          </w:tcPr>
          <w:p>
            <w:r>
              <w:rPr>
                <w:rFonts w:ascii="Consolas" w:hAnsi="Consolas"/>
                <w:sz w:val="19"/>
              </w:rPr>
              <w:t>sessions</w:t>
            </w:r>
          </w:p>
        </w:tc>
        <w:tc>
          <w:tcPr>
            <w:tcW w:type="dxa" w:w="4680"/>
          </w:tcPr>
          <w:p>
            <w:r>
              <w:t>Login session data</w:t>
            </w:r>
          </w:p>
        </w:tc>
      </w:tr>
      <w:tr>
        <w:tc>
          <w:tcPr>
            <w:tcW w:type="dxa" w:w="4680"/>
          </w:tcPr>
          <w:p>
            <w:r>
              <w:rPr>
                <w:rFonts w:ascii="Consolas" w:hAnsi="Consolas"/>
                <w:sz w:val="19"/>
              </w:rPr>
              <w:t>cache</w:t>
            </w:r>
            <w:r>
              <w:t xml:space="preserve">, </w:t>
            </w:r>
            <w:r>
              <w:rPr>
                <w:rFonts w:ascii="Consolas" w:hAnsi="Consolas"/>
                <w:sz w:val="19"/>
              </w:rPr>
              <w:t>jobs</w:t>
            </w:r>
            <w:r>
              <w:t xml:space="preserve">, </w:t>
            </w:r>
            <w:r>
              <w:rPr>
                <w:rFonts w:ascii="Consolas" w:hAnsi="Consolas"/>
                <w:sz w:val="19"/>
              </w:rPr>
              <w:t>password_reset_tokens</w:t>
            </w:r>
          </w:p>
        </w:tc>
        <w:tc>
          <w:tcPr>
            <w:tcW w:type="dxa" w:w="4680"/>
          </w:tcPr>
          <w:p>
            <w:r>
              <w:t>Framework housekeeping</w:t>
            </w:r>
          </w:p>
        </w:tc>
      </w:tr>
    </w:tbl>
    <w:p/>
    <w:p>
      <w:pPr>
        <w:pStyle w:val="Heading2"/>
      </w:pPr>
      <w:r>
        <w:t>21. Relationships (who belongs to whom)</w:t>
      </w:r>
    </w:p>
    <w:p>
      <w:pPr>
        <w:spacing w:after="0"/>
        <w:ind w:left="360"/>
        <w:shd w:val="clear" w:fill="F2F2F2"/>
      </w:pPr>
      <w:r>
        <w:rPr>
          <w:rFonts w:ascii="Consolas" w:hAnsi="Consolas"/>
          <w:sz w:val="18"/>
        </w:rPr>
        <w:t>User 1 ────► * Role          (a user has one role)</w:t>
      </w:r>
    </w:p>
    <w:p>
      <w:pPr>
        <w:spacing w:after="0"/>
        <w:ind w:left="360"/>
        <w:shd w:val="clear" w:fill="F2F2F2"/>
      </w:pPr>
      <w:r>
        <w:rPr>
          <w:rFonts w:ascii="Consolas" w:hAnsi="Consolas"/>
          <w:sz w:val="18"/>
        </w:rPr>
        <w:t>Role * ────► * Permission    (through role_permission)</w:t>
      </w:r>
    </w:p>
    <w:p>
      <w:pPr>
        <w:spacing w:after="0"/>
        <w:ind w:left="360"/>
        <w:shd w:val="clear" w:fill="F2F2F2"/>
      </w:pPr>
      <w:r>
        <w:rPr>
          <w:rFonts w:ascii="Consolas" w:hAnsi="Consolas"/>
          <w:sz w:val="18"/>
        </w:rPr>
        <w:t>User 1 ────► * Conversation  (chat threads)</w:t>
      </w:r>
    </w:p>
    <w:p>
      <w:pPr>
        <w:spacing w:after="0"/>
        <w:ind w:left="360"/>
        <w:shd w:val="clear" w:fill="F2F2F2"/>
      </w:pPr>
      <w:r>
        <w:rPr>
          <w:rFonts w:ascii="Consolas" w:hAnsi="Consolas"/>
          <w:sz w:val="18"/>
        </w:rPr>
        <w:t>Conversation 1 ────► * Message</w:t>
      </w:r>
    </w:p>
    <w:p>
      <w:pPr>
        <w:spacing w:after="0"/>
        <w:ind w:left="360"/>
        <w:shd w:val="clear" w:fill="F2F2F2"/>
      </w:pPr>
      <w:r>
        <w:rPr>
          <w:rFonts w:ascii="Consolas" w:hAnsi="Consolas"/>
          <w:sz w:val="18"/>
        </w:rPr>
        <w:t>User 1 ────► * Sale          (as cashier)</w:t>
      </w:r>
    </w:p>
    <w:p>
      <w:pPr>
        <w:spacing w:after="0"/>
        <w:ind w:left="360"/>
        <w:shd w:val="clear" w:fill="F2F2F2"/>
      </w:pPr>
      <w:r>
        <w:rPr>
          <w:rFonts w:ascii="Consolas" w:hAnsi="Consolas"/>
          <w:sz w:val="18"/>
        </w:rPr>
        <w:t>Sale 1 ────► * SaleItem</w:t>
      </w:r>
    </w:p>
    <w:p>
      <w:pPr>
        <w:spacing w:after="0"/>
        <w:ind w:left="360"/>
        <w:shd w:val="clear" w:fill="F2F2F2"/>
      </w:pPr>
      <w:r>
        <w:rPr>
          <w:rFonts w:ascii="Consolas" w:hAnsi="Consolas"/>
          <w:sz w:val="18"/>
        </w:rPr>
        <w:t>Sale 1 ────► * Payment</w:t>
      </w:r>
    </w:p>
    <w:p>
      <w:pPr>
        <w:spacing w:after="0"/>
        <w:ind w:left="360"/>
        <w:shd w:val="clear" w:fill="F2F2F2"/>
      </w:pPr>
      <w:r>
        <w:rPr>
          <w:rFonts w:ascii="Consolas" w:hAnsi="Consolas"/>
          <w:sz w:val="18"/>
        </w:rPr>
        <w:t>Product 1 ────► * SaleItem   (referenced by sold lines)</w:t>
      </w:r>
    </w:p>
    <w:p/>
    <w:p>
      <w:pPr>
        <w:pStyle w:val="ListBullet"/>
      </w:pPr>
      <w:r>
        <w:rPr>
          <w:rFonts w:ascii="Consolas" w:hAnsi="Consolas"/>
          <w:sz w:val="19"/>
        </w:rPr>
        <w:t>belongsTo</w:t>
      </w:r>
      <w:r>
        <w:t xml:space="preserve"> = "points to one parent" (e.g. a Payment belongs to one Sale)</w:t>
      </w:r>
    </w:p>
    <w:p>
      <w:pPr>
        <w:pStyle w:val="ListBullet"/>
      </w:pPr>
      <w:r>
        <w:rPr>
          <w:rFonts w:ascii="Consolas" w:hAnsi="Consolas"/>
          <w:sz w:val="19"/>
        </w:rPr>
        <w:t>hasMany</w:t>
      </w:r>
      <w:r>
        <w:t xml:space="preserve"> = "has many children" (e.g. a Sale has many SaleItems)</w:t>
      </w:r>
    </w:p>
    <w:p>
      <w:pPr>
        <w:pStyle w:val="ListBullet"/>
      </w:pPr>
      <w:r>
        <w:t>Many-to-many uses pivot tables (</w:t>
      </w:r>
      <w:r>
        <w:rPr>
          <w:rFonts w:ascii="Consolas" w:hAnsi="Consolas"/>
          <w:sz w:val="19"/>
        </w:rPr>
        <w:t>role_permission</w:t>
      </w:r>
      <w:r>
        <w:t>)</w:t>
      </w:r>
    </w:p>
    <w:p>
      <w:pPr>
        <w:pStyle w:val="Heading2"/>
      </w:pPr>
      <w:r>
        <w:t>22. Migrations</w:t>
      </w:r>
    </w:p>
    <w:p>
      <w:r>
        <w:t>Migrations are version-controlled instructions for the database. Instead of clicking around in phpMyAdmin, you write:</w:t>
      </w:r>
    </w:p>
    <w:p>
      <w:pPr>
        <w:spacing w:after="0"/>
        <w:ind w:left="360"/>
        <w:shd w:val="clear" w:fill="F2F2F2"/>
      </w:pPr>
      <w:r>
        <w:rPr>
          <w:rFonts w:ascii="Consolas" w:hAnsi="Consolas"/>
          <w:sz w:val="18"/>
        </w:rPr>
        <w:t>Schema::create('products', function (Blueprint $table) {</w:t>
      </w:r>
    </w:p>
    <w:p>
      <w:pPr>
        <w:spacing w:after="0"/>
        <w:ind w:left="360"/>
        <w:shd w:val="clear" w:fill="F2F2F2"/>
      </w:pPr>
      <w:r>
        <w:rPr>
          <w:rFonts w:ascii="Consolas" w:hAnsi="Consolas"/>
          <w:sz w:val="18"/>
        </w:rPr>
        <w:t xml:space="preserve">    $table-&gt;id();</w:t>
      </w:r>
    </w:p>
    <w:p>
      <w:pPr>
        <w:spacing w:after="0"/>
        <w:ind w:left="360"/>
        <w:shd w:val="clear" w:fill="F2F2F2"/>
      </w:pPr>
      <w:r>
        <w:rPr>
          <w:rFonts w:ascii="Consolas" w:hAnsi="Consolas"/>
          <w:sz w:val="18"/>
        </w:rPr>
        <w:t xml:space="preserve">    $table-&gt;string('name');</w:t>
      </w:r>
    </w:p>
    <w:p>
      <w:pPr>
        <w:spacing w:after="0"/>
        <w:ind w:left="360"/>
        <w:shd w:val="clear" w:fill="F2F2F2"/>
      </w:pPr>
      <w:r>
        <w:rPr>
          <w:rFonts w:ascii="Consolas" w:hAnsi="Consolas"/>
          <w:sz w:val="18"/>
        </w:rPr>
        <w:t xml:space="preserve">    $table-&gt;string('sku')-&gt;unique();</w:t>
      </w:r>
    </w:p>
    <w:p>
      <w:pPr>
        <w:spacing w:after="0"/>
        <w:ind w:left="360"/>
        <w:shd w:val="clear" w:fill="F2F2F2"/>
      </w:pPr>
      <w:r>
        <w:rPr>
          <w:rFonts w:ascii="Consolas" w:hAnsi="Consolas"/>
          <w:sz w:val="18"/>
        </w:rPr>
        <w:t xml:space="preserve">    $table-&gt;decimal('price', 12, 2);</w:t>
      </w:r>
    </w:p>
    <w:p>
      <w:pPr>
        <w:spacing w:after="0"/>
        <w:ind w:left="360"/>
        <w:shd w:val="clear" w:fill="F2F2F2"/>
      </w:pPr>
      <w:r>
        <w:rPr>
          <w:rFonts w:ascii="Consolas" w:hAnsi="Consolas"/>
          <w:sz w:val="18"/>
        </w:rPr>
        <w:t xml:space="preserve">    // ...</w:t>
      </w:r>
    </w:p>
    <w:p>
      <w:pPr>
        <w:spacing w:after="0"/>
        <w:ind w:left="360"/>
        <w:shd w:val="clear" w:fill="F2F2F2"/>
      </w:pPr>
      <w:r>
        <w:rPr>
          <w:rFonts w:ascii="Consolas" w:hAnsi="Consolas"/>
          <w:sz w:val="18"/>
        </w:rPr>
        <w:t>});</w:t>
      </w:r>
    </w:p>
    <w:p/>
    <w:p>
      <w:r>
        <w:t xml:space="preserve">Then </w:t>
      </w:r>
      <w:r>
        <w:rPr>
          <w:rFonts w:ascii="Consolas" w:hAnsi="Consolas"/>
          <w:sz w:val="19"/>
        </w:rPr>
        <w:t>php artisan migrate</w:t>
      </w:r>
      <w:r>
        <w:t xml:space="preserve"> applies any not-yet-run migrations. This means every machine ends up with the same database structure.</w:t>
      </w:r>
    </w:p>
    <w:p>
      <w:pPr>
        <w:pStyle w:val="Heading1"/>
      </w:pPr>
      <w:r>
        <w:t>Part VI — Security</w:t>
      </w:r>
    </w:p>
    <w:p>
      <w:pPr>
        <w:pStyle w:val="Heading2"/>
      </w:pPr>
      <w:r>
        <w:t>23. Layers of protection (already in place)</w:t>
      </w:r>
    </w:p>
    <w:tbl>
      <w:tblPr>
        <w:tblStyle w:val="LightGrid-Accent1"/>
        <w:tblW w:type="auto" w:w="0"/>
        <w:tblLayout w:type="autofit"/>
        <w:tblLook w:firstColumn="1" w:firstRow="1" w:lastColumn="0" w:lastRow="0" w:noHBand="0" w:noVBand="1" w:val="04A0"/>
      </w:tblPr>
      <w:tblGrid>
        <w:gridCol w:w="4320"/>
        <w:gridCol w:w="4320"/>
      </w:tblGrid>
      <w:tr>
        <w:tc>
          <w:tcPr>
            <w:tcW w:type="dxa" w:w="4680"/>
          </w:tcPr>
          <w:p>
            <w:r/>
            <w:r>
              <w:rPr>
                <w:b/>
                <w:color w:val="FFFFFF"/>
              </w:rPr>
              <w:t>Attack</w:t>
            </w:r>
          </w:p>
        </w:tc>
        <w:tc>
          <w:tcPr>
            <w:tcW w:type="dxa" w:w="4680"/>
          </w:tcPr>
          <w:p>
            <w:r/>
            <w:r>
              <w:rPr>
                <w:b/>
                <w:color w:val="FFFFFF"/>
              </w:rPr>
              <w:t>How it is stopped</w:t>
            </w:r>
          </w:p>
        </w:tc>
      </w:tr>
      <w:tr>
        <w:tc>
          <w:tcPr>
            <w:tcW w:type="dxa" w:w="4680"/>
          </w:tcPr>
          <w:p>
            <w:r>
              <w:rPr>
                <w:b/>
              </w:rPr>
              <w:t>Cross-Site Request Forgery (CSRF)</w:t>
            </w:r>
          </w:p>
        </w:tc>
        <w:tc>
          <w:tcPr>
            <w:tcW w:type="dxa" w:w="4680"/>
          </w:tcPr>
          <w:p>
            <w:r>
              <w:t xml:space="preserve">Every form/POST carries a token that is validated; the browser </w:t>
            </w:r>
            <w:r>
              <w:rPr>
                <w:rFonts w:ascii="Consolas" w:hAnsi="Consolas"/>
                <w:sz w:val="19"/>
              </w:rPr>
              <w:t>fetch</w:t>
            </w:r>
            <w:r>
              <w:t xml:space="preserve"> calls send </w:t>
            </w:r>
            <w:r>
              <w:rPr>
                <w:rFonts w:ascii="Consolas" w:hAnsi="Consolas"/>
                <w:sz w:val="19"/>
              </w:rPr>
              <w:t>X-CSRF-TOKEN</w:t>
            </w:r>
          </w:p>
        </w:tc>
      </w:tr>
      <w:tr>
        <w:tc>
          <w:tcPr>
            <w:tcW w:type="dxa" w:w="4680"/>
          </w:tcPr>
          <w:p>
            <w:r>
              <w:rPr>
                <w:b/>
              </w:rPr>
              <w:t>Unauthorised access</w:t>
            </w:r>
          </w:p>
        </w:tc>
        <w:tc>
          <w:tcPr>
            <w:tcW w:type="dxa" w:w="4680"/>
          </w:tcPr>
          <w:p>
            <w:r>
              <w:rPr>
                <w:rFonts w:ascii="Consolas" w:hAnsi="Consolas"/>
                <w:sz w:val="19"/>
              </w:rPr>
              <w:t>auth</w:t>
            </w:r>
            <w:r>
              <w:t xml:space="preserve"> + </w:t>
            </w:r>
            <w:r>
              <w:rPr>
                <w:rFonts w:ascii="Consolas" w:hAnsi="Consolas"/>
                <w:sz w:val="19"/>
              </w:rPr>
              <w:t>verified</w:t>
            </w:r>
            <w:r>
              <w:t xml:space="preserve"> middleware; only logged-in users reach protected pages</w:t>
            </w:r>
          </w:p>
        </w:tc>
      </w:tr>
      <w:tr>
        <w:tc>
          <w:tcPr>
            <w:tcW w:type="dxa" w:w="4680"/>
          </w:tcPr>
          <w:p>
            <w:r>
              <w:rPr>
                <w:b/>
              </w:rPr>
              <w:t>Permission abuse</w:t>
            </w:r>
          </w:p>
        </w:tc>
        <w:tc>
          <w:tcPr>
            <w:tcW w:type="dxa" w:w="4680"/>
          </w:tcPr>
          <w:p>
            <w:r>
              <w:t>Every controller method checks its specific permission (</w:t>
            </w:r>
            <w:r>
              <w:rPr>
                <w:rFonts w:ascii="Consolas" w:hAnsi="Consolas"/>
                <w:sz w:val="19"/>
              </w:rPr>
              <w:t>abort_unless(…, 403)</w:t>
            </w:r>
            <w:r>
              <w:t>)</w:t>
            </w:r>
          </w:p>
        </w:tc>
      </w:tr>
      <w:tr>
        <w:tc>
          <w:tcPr>
            <w:tcW w:type="dxa" w:w="4680"/>
          </w:tcPr>
          <w:p>
            <w:r>
              <w:rPr>
                <w:b/>
              </w:rPr>
              <w:t>SQL injection</w:t>
            </w:r>
          </w:p>
        </w:tc>
        <w:tc>
          <w:tcPr>
            <w:tcW w:type="dxa" w:w="4680"/>
          </w:tcPr>
          <w:p>
            <w:r>
              <w:t>All queries go through Eloquent with bound parameters; input is validated</w:t>
            </w:r>
          </w:p>
        </w:tc>
      </w:tr>
      <w:tr>
        <w:tc>
          <w:tcPr>
            <w:tcW w:type="dxa" w:w="4680"/>
          </w:tcPr>
          <w:p>
            <w:r>
              <w:rPr>
                <w:b/>
              </w:rPr>
              <w:t>Script injection (XSS)</w:t>
            </w:r>
          </w:p>
        </w:tc>
        <w:tc>
          <w:tcPr>
            <w:tcW w:type="dxa" w:w="4680"/>
          </w:tcPr>
          <w:p>
            <w:r>
              <w:t>Blade escapes all output; a strict Content-Security-Policy is sent</w:t>
            </w:r>
          </w:p>
        </w:tc>
      </w:tr>
      <w:tr>
        <w:tc>
          <w:tcPr>
            <w:tcW w:type="dxa" w:w="4680"/>
          </w:tcPr>
          <w:p>
            <w:r>
              <w:rPr>
                <w:b/>
              </w:rPr>
              <w:t>Clickjacking</w:t>
            </w:r>
          </w:p>
        </w:tc>
        <w:tc>
          <w:tcPr>
            <w:tcW w:type="dxa" w:w="4680"/>
          </w:tcPr>
          <w:p>
            <w:r>
              <w:rPr>
                <w:rFonts w:ascii="Consolas" w:hAnsi="Consolas"/>
                <w:sz w:val="19"/>
              </w:rPr>
              <w:t>X-Frame-Options: SAMEORIGIN</w:t>
            </w:r>
            <w:r>
              <w:t xml:space="preserve"> + CSP </w:t>
            </w:r>
            <w:r>
              <w:rPr>
                <w:rFonts w:ascii="Consolas" w:hAnsi="Consolas"/>
                <w:sz w:val="19"/>
              </w:rPr>
              <w:t>frame-ancestors 'self'</w:t>
            </w:r>
          </w:p>
        </w:tc>
      </w:tr>
      <w:tr>
        <w:tc>
          <w:tcPr>
            <w:tcW w:type="dxa" w:w="4680"/>
          </w:tcPr>
          <w:p>
            <w:r>
              <w:rPr>
                <w:b/>
              </w:rPr>
              <w:t>MIME-sniffing attacks</w:t>
            </w:r>
          </w:p>
        </w:tc>
        <w:tc>
          <w:tcPr>
            <w:tcW w:type="dxa" w:w="4680"/>
          </w:tcPr>
          <w:p>
            <w:r>
              <w:rPr>
                <w:rFonts w:ascii="Consolas" w:hAnsi="Consolas"/>
                <w:sz w:val="19"/>
              </w:rPr>
              <w:t>X-Content-Type-Options: nosniff</w:t>
            </w:r>
          </w:p>
        </w:tc>
      </w:tr>
      <w:tr>
        <w:tc>
          <w:tcPr>
            <w:tcW w:type="dxa" w:w="4680"/>
          </w:tcPr>
          <w:p>
            <w:r>
              <w:rPr>
                <w:b/>
              </w:rPr>
              <w:t>Login brute force</w:t>
            </w:r>
          </w:p>
        </w:tc>
        <w:tc>
          <w:tcPr>
            <w:tcW w:type="dxa" w:w="4680"/>
          </w:tcPr>
          <w:p>
            <w:r>
              <w:t>Rate limiter: 5 failed attempts per email+IP with lockout</w:t>
            </w:r>
          </w:p>
        </w:tc>
      </w:tr>
      <w:tr>
        <w:tc>
          <w:tcPr>
            <w:tcW w:type="dxa" w:w="4680"/>
          </w:tcPr>
          <w:p>
            <w:r>
              <w:rPr>
                <w:b/>
              </w:rPr>
              <w:t>API/route abuse</w:t>
            </w:r>
          </w:p>
        </w:tc>
        <w:tc>
          <w:tcPr>
            <w:tcW w:type="dxa" w:w="4680"/>
          </w:tcPr>
          <w:p>
            <w:r>
              <w:t>Throttling on POS checkout (10/min) and admin area (60/min)</w:t>
            </w:r>
          </w:p>
        </w:tc>
      </w:tr>
      <w:tr>
        <w:tc>
          <w:tcPr>
            <w:tcW w:type="dxa" w:w="4680"/>
          </w:tcPr>
          <w:p>
            <w:r>
              <w:rPr>
                <w:b/>
              </w:rPr>
              <w:t>Stolen session cookie</w:t>
            </w:r>
          </w:p>
        </w:tc>
        <w:tc>
          <w:tcPr>
            <w:tcW w:type="dxa" w:w="4680"/>
          </w:tcPr>
          <w:p>
            <w:r>
              <w:rPr>
                <w:rFonts w:ascii="Consolas" w:hAnsi="Consolas"/>
                <w:sz w:val="19"/>
              </w:rPr>
              <w:t>HttpOnly</w:t>
            </w:r>
            <w:r>
              <w:t xml:space="preserve"> + </w:t>
            </w:r>
            <w:r>
              <w:rPr>
                <w:rFonts w:ascii="Consolas" w:hAnsi="Consolas"/>
                <w:sz w:val="19"/>
              </w:rPr>
              <w:t>SameSite=Lax</w:t>
            </w:r>
            <w:r>
              <w:t xml:space="preserve">, </w:t>
            </w:r>
            <w:r>
              <w:rPr>
                <w:rFonts w:ascii="Consolas" w:hAnsi="Consolas"/>
                <w:sz w:val="19"/>
              </w:rPr>
              <w:t>Secure</w:t>
            </w:r>
            <w:r>
              <w:t xml:space="preserve"> available via config</w:t>
            </w:r>
          </w:p>
        </w:tc>
      </w:tr>
      <w:tr>
        <w:tc>
          <w:tcPr>
            <w:tcW w:type="dxa" w:w="4680"/>
          </w:tcPr>
          <w:p>
            <w:r>
              <w:rPr>
                <w:b/>
              </w:rPr>
              <w:t>Mass assignment</w:t>
            </w:r>
          </w:p>
        </w:tc>
        <w:tc>
          <w:tcPr>
            <w:tcW w:type="dxa" w:w="4680"/>
          </w:tcPr>
          <w:p>
            <w:r>
              <w:t>Every model defines exactly which fields may be filled</w:t>
            </w:r>
          </w:p>
        </w:tc>
      </w:tr>
      <w:tr>
        <w:tc>
          <w:tcPr>
            <w:tcW w:type="dxa" w:w="4680"/>
          </w:tcPr>
          <w:p>
            <w:r>
              <w:rPr>
                <w:b/>
              </w:rPr>
              <w:t>Weak default accounts</w:t>
            </w:r>
          </w:p>
        </w:tc>
        <w:tc>
          <w:tcPr>
            <w:tcW w:type="dxa" w:w="4680"/>
          </w:tcPr>
          <w:p>
            <w:r>
              <w:t>Seeder generates a random admin password and prints it</w:t>
            </w:r>
          </w:p>
        </w:tc>
      </w:tr>
      <w:tr>
        <w:tc>
          <w:tcPr>
            <w:tcW w:type="dxa" w:w="4680"/>
          </w:tcPr>
          <w:p>
            <w:r>
              <w:rPr>
                <w:b/>
              </w:rPr>
              <w:t>Secrets leaked to Git</w:t>
            </w:r>
          </w:p>
        </w:tc>
        <w:tc>
          <w:tcPr>
            <w:tcW w:type="dxa" w:w="4680"/>
          </w:tcPr>
          <w:p>
            <w:r>
              <w:rPr>
                <w:rFonts w:ascii="Consolas" w:hAnsi="Consolas"/>
                <w:sz w:val="19"/>
              </w:rPr>
              <w:t>.env</w:t>
            </w:r>
            <w:r>
              <w:t xml:space="preserve"> is ignored; keys never travel through the repository</w:t>
            </w:r>
          </w:p>
        </w:tc>
      </w:tr>
    </w:tbl>
    <w:p/>
    <w:p>
      <w:r>
        <w:t xml:space="preserve">A dedicated </w:t>
      </w:r>
      <w:r>
        <w:rPr>
          <w:rFonts w:ascii="Consolas" w:hAnsi="Consolas"/>
          <w:sz w:val="19"/>
        </w:rPr>
        <w:t>SecurityHeaders</w:t>
      </w:r>
      <w:r>
        <w:t xml:space="preserve"> middleware adds the protective headers to </w:t>
      </w:r>
      <w:r>
        <w:rPr>
          <w:b/>
        </w:rPr>
        <w:t>every</w:t>
      </w:r>
      <w:r>
        <w:t xml:space="preserve"> response.</w:t>
      </w:r>
    </w:p>
    <w:p>
      <w:pPr>
        <w:pStyle w:val="Heading2"/>
      </w:pPr>
      <w:r>
        <w:t>24. Things only YOU can do in production</w:t>
      </w:r>
    </w:p>
    <w:p>
      <w:r>
        <w:t>Code alone cannot fix these — they are deployment settings:</w:t>
      </w:r>
    </w:p>
    <w:p>
      <w:pPr>
        <w:pStyle w:val="ListNumber"/>
      </w:pPr>
      <w:r>
        <w:rPr>
          <w:b/>
        </w:rPr>
        <w:t>Serve over HTTPS</w:t>
      </w:r>
      <w:r>
        <w:t xml:space="preserve"> and set </w:t>
      </w:r>
      <w:r>
        <w:rPr>
          <w:rFonts w:ascii="Consolas" w:hAnsi="Consolas"/>
          <w:sz w:val="19"/>
        </w:rPr>
        <w:t>SESSION_SECURE_COOKIE=true</w:t>
      </w:r>
      <w:r>
        <w:t>.</w:t>
      </w:r>
    </w:p>
    <w:p>
      <w:pPr>
        <w:pStyle w:val="ListNumber"/>
      </w:pPr>
      <w:r>
        <w:t xml:space="preserve">Set </w:t>
      </w:r>
      <w:r>
        <w:rPr>
          <w:rFonts w:ascii="Consolas" w:hAnsi="Consolas"/>
          <w:sz w:val="19"/>
        </w:rPr>
        <w:t>APP_ENV=production</w:t>
      </w:r>
      <w:r>
        <w:t xml:space="preserve"> and </w:t>
      </w:r>
      <w:r>
        <w:rPr>
          <w:rFonts w:ascii="Consolas" w:hAnsi="Consolas"/>
          <w:sz w:val="19"/>
        </w:rPr>
        <w:t>APP_DEBUG=false</w:t>
      </w:r>
      <w:r>
        <w:t xml:space="preserve"> (never show error details to visitors).</w:t>
      </w:r>
    </w:p>
    <w:p>
      <w:pPr>
        <w:pStyle w:val="ListNumber"/>
      </w:pPr>
      <w:r>
        <w:t xml:space="preserve">Change the database passwords in </w:t>
      </w:r>
      <w:r>
        <w:rPr>
          <w:rFonts w:ascii="Consolas" w:hAnsi="Consolas"/>
          <w:sz w:val="19"/>
        </w:rPr>
        <w:t>docker-compose.yml</w:t>
      </w:r>
      <w:r>
        <w:t xml:space="preserve"> (dev uses </w:t>
      </w:r>
      <w:r>
        <w:rPr>
          <w:rFonts w:ascii="Consolas" w:hAnsi="Consolas"/>
          <w:sz w:val="19"/>
        </w:rPr>
        <w:t>root</w:t>
      </w:r>
      <w:r>
        <w:t xml:space="preserve"> / </w:t>
      </w:r>
      <w:r>
        <w:rPr>
          <w:rFonts w:ascii="Consolas" w:hAnsi="Consolas"/>
          <w:sz w:val="19"/>
        </w:rPr>
        <w:t>laravel123</w:t>
      </w:r>
      <w:r>
        <w:t>).</w:t>
      </w:r>
    </w:p>
    <w:p>
      <w:pPr>
        <w:pStyle w:val="ListNumber"/>
      </w:pPr>
      <w:r>
        <w:t>Use a per-environment OpenAI key (keep it secret, rotate leaked ones).</w:t>
      </w:r>
    </w:p>
    <w:p>
      <w:pPr>
        <w:pStyle w:val="ListNumber"/>
      </w:pPr>
      <w:r>
        <w:t>Keep the server and containers updated.</w:t>
      </w:r>
    </w:p>
    <w:p>
      <w:r>
        <w:rPr>
          <w:b/>
        </w:rPr>
        <w:t>Recommended next steps (not yet built):</w:t>
      </w:r>
      <w:r>
        <w:t xml:space="preserve"> enforce email verification on POS pages, add two-factor authentication for admins, add an audit log of who did what.</w:t>
      </w:r>
    </w:p>
    <w:p>
      <w:pPr>
        <w:pStyle w:val="Heading1"/>
      </w:pPr>
      <w:r>
        <w:t>Part VII — Offline-First Sync</w:t>
      </w:r>
    </w:p>
    <w:p>
      <w:pPr>
        <w:pStyle w:val="Heading2"/>
      </w:pPr>
      <w:r>
        <w:t>25. The problem this solves</w:t>
      </w:r>
    </w:p>
    <w:p>
      <w:r>
        <w:t>A shop loses its internet connection (or Wi-Fi is weak). With a normal cloud POS, the whole register would stop working. This app works differently:</w:t>
      </w:r>
    </w:p>
    <w:p>
      <w:pPr>
        <w:pStyle w:val="ListBullet"/>
      </w:pPr>
      <w:r>
        <w:rPr>
          <w:b/>
        </w:rPr>
        <w:t>Offline:</w:t>
      </w:r>
      <w:r>
        <w:t xml:space="preserve"> every action (sale, payment, product change, new user) is written to the </w:t>
      </w:r>
      <w:r>
        <w:rPr>
          <w:b/>
        </w:rPr>
        <w:t>local</w:t>
      </w:r>
      <w:r>
        <w:t xml:space="preserve"> MySQL database immediately. The register keeps working normally.</w:t>
      </w:r>
    </w:p>
    <w:p>
      <w:pPr>
        <w:pStyle w:val="ListBullet"/>
      </w:pPr>
      <w:r>
        <w:rPr>
          <w:b/>
        </w:rPr>
        <w:t>Back online:</w:t>
      </w:r>
      <w:r>
        <w:t xml:space="preserve"> the app notices (a scheduler runs every 5 minutes) and pushes everything that happened while offline to the central server.</w:t>
      </w:r>
    </w:p>
    <w:p>
      <w:pPr>
        <w:pStyle w:val="Heading2"/>
      </w:pPr>
      <w:r>
        <w:t>26. How the queue works</w:t>
      </w:r>
    </w:p>
    <w:p>
      <w:r>
        <w:t xml:space="preserve">Every important change calls the </w:t>
      </w:r>
      <w:r>
        <w:rPr>
          <w:rFonts w:ascii="Consolas" w:hAnsi="Consolas"/>
          <w:sz w:val="19"/>
        </w:rPr>
        <w:t>SyncService</w:t>
      </w:r>
      <w:r>
        <w:t>:</w:t>
      </w:r>
    </w:p>
    <w:p>
      <w:pPr>
        <w:spacing w:after="0"/>
        <w:ind w:left="360"/>
        <w:shd w:val="clear" w:fill="F2F2F2"/>
      </w:pPr>
      <w:r>
        <w:rPr>
          <w:rFonts w:ascii="Consolas" w:hAnsi="Consolas"/>
          <w:sz w:val="18"/>
        </w:rPr>
        <w:t>$this-&gt;sync-&gt;record('payment', $payment-&gt;id, 'created', $payment-&gt;toArray());</w:t>
      </w:r>
    </w:p>
    <w:p/>
    <w:p>
      <w:r>
        <w:t xml:space="preserve">That inserts a row into </w:t>
      </w:r>
      <w:r>
        <w:rPr>
          <w:rFonts w:ascii="Consolas" w:hAnsi="Consolas"/>
          <w:sz w:val="19"/>
        </w:rPr>
        <w:t>sync_events</w:t>
      </w:r>
      <w:r>
        <w: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3120"/>
          </w:tcPr>
          <w:p>
            <w:r/>
            <w:r>
              <w:rPr>
                <w:b/>
                <w:color w:val="FFFFFF"/>
              </w:rPr>
              <w:t>Column</w:t>
            </w:r>
          </w:p>
        </w:tc>
        <w:tc>
          <w:tcPr>
            <w:tcW w:type="dxa" w:w="3120"/>
          </w:tcPr>
          <w:p>
            <w:r/>
            <w:r>
              <w:rPr>
                <w:b/>
                <w:color w:val="FFFFFF"/>
              </w:rPr>
              <w:t>Meaning</w:t>
            </w:r>
          </w:p>
        </w:tc>
        <w:tc>
          <w:tcPr>
            <w:tcW w:type="dxa" w:w="3120"/>
          </w:tcPr>
          <w:p>
            <w:r/>
            <w:r>
              <w:rPr>
                <w:b/>
                <w:color w:val="FFFFFF"/>
              </w:rPr>
              <w:t>Example</w:t>
            </w:r>
          </w:p>
        </w:tc>
      </w:tr>
      <w:tr>
        <w:tc>
          <w:tcPr>
            <w:tcW w:type="dxa" w:w="3120"/>
          </w:tcPr>
          <w:p>
            <w:r>
              <w:rPr>
                <w:rFonts w:ascii="Consolas" w:hAnsi="Consolas"/>
                <w:sz w:val="19"/>
              </w:rPr>
              <w:t>entity</w:t>
            </w:r>
          </w:p>
        </w:tc>
        <w:tc>
          <w:tcPr>
            <w:tcW w:type="dxa" w:w="3120"/>
          </w:tcPr>
          <w:p>
            <w:r>
              <w:t>What kind of thing changed</w:t>
            </w:r>
          </w:p>
        </w:tc>
        <w:tc>
          <w:tcPr>
            <w:tcW w:type="dxa" w:w="3120"/>
          </w:tcPr>
          <w:p>
            <w:r>
              <w:rPr>
                <w:rFonts w:ascii="Consolas" w:hAnsi="Consolas"/>
                <w:sz w:val="19"/>
              </w:rPr>
              <w:t>payment</w:t>
            </w:r>
          </w:p>
        </w:tc>
      </w:tr>
      <w:tr>
        <w:tc>
          <w:tcPr>
            <w:tcW w:type="dxa" w:w="3120"/>
          </w:tcPr>
          <w:p>
            <w:r>
              <w:rPr>
                <w:rFonts w:ascii="Consolas" w:hAnsi="Consolas"/>
                <w:sz w:val="19"/>
              </w:rPr>
              <w:t>entity_id</w:t>
            </w:r>
          </w:p>
        </w:tc>
        <w:tc>
          <w:tcPr>
            <w:tcW w:type="dxa" w:w="3120"/>
          </w:tcPr>
          <w:p>
            <w:r>
              <w:t>Which record</w:t>
            </w:r>
          </w:p>
        </w:tc>
        <w:tc>
          <w:tcPr>
            <w:tcW w:type="dxa" w:w="3120"/>
          </w:tcPr>
          <w:p>
            <w:r>
              <w:rPr>
                <w:rFonts w:ascii="Consolas" w:hAnsi="Consolas"/>
                <w:sz w:val="19"/>
              </w:rPr>
              <w:t>42</w:t>
            </w:r>
          </w:p>
        </w:tc>
      </w:tr>
      <w:tr>
        <w:tc>
          <w:tcPr>
            <w:tcW w:type="dxa" w:w="3120"/>
          </w:tcPr>
          <w:p>
            <w:r>
              <w:rPr>
                <w:rFonts w:ascii="Consolas" w:hAnsi="Consolas"/>
                <w:sz w:val="19"/>
              </w:rPr>
              <w:t>action</w:t>
            </w:r>
          </w:p>
        </w:tc>
        <w:tc>
          <w:tcPr>
            <w:tcW w:type="dxa" w:w="3120"/>
          </w:tcPr>
          <w:p>
            <w:r>
              <w:t>What happened</w:t>
            </w:r>
          </w:p>
        </w:tc>
        <w:tc>
          <w:tcPr>
            <w:tcW w:type="dxa" w:w="3120"/>
          </w:tcPr>
          <w:p>
            <w:r>
              <w:rPr>
                <w:rFonts w:ascii="Consolas" w:hAnsi="Consolas"/>
                <w:sz w:val="19"/>
              </w:rPr>
              <w:t>created</w:t>
            </w:r>
          </w:p>
        </w:tc>
      </w:tr>
      <w:tr>
        <w:tc>
          <w:tcPr>
            <w:tcW w:type="dxa" w:w="3120"/>
          </w:tcPr>
          <w:p>
            <w:r>
              <w:rPr>
                <w:rFonts w:ascii="Consolas" w:hAnsi="Consolas"/>
                <w:sz w:val="19"/>
              </w:rPr>
              <w:t>payload</w:t>
            </w:r>
          </w:p>
        </w:tc>
        <w:tc>
          <w:tcPr>
            <w:tcW w:type="dxa" w:w="3120"/>
          </w:tcPr>
          <w:p>
            <w:r>
              <w:t>The full data in JSON</w:t>
            </w:r>
          </w:p>
        </w:tc>
        <w:tc>
          <w:tcPr>
            <w:tcW w:type="dxa" w:w="3120"/>
          </w:tcPr>
          <w:p>
            <w:r>
              <w:rPr>
                <w:rFonts w:ascii="Consolas" w:hAnsi="Consolas"/>
                <w:sz w:val="19"/>
              </w:rPr>
              <w:t>{"amount": 10.00, ...}</w:t>
            </w:r>
          </w:p>
        </w:tc>
      </w:tr>
      <w:tr>
        <w:tc>
          <w:tcPr>
            <w:tcW w:type="dxa" w:w="3120"/>
          </w:tcPr>
          <w:p>
            <w:r>
              <w:rPr>
                <w:rFonts w:ascii="Consolas" w:hAnsi="Consolas"/>
                <w:sz w:val="19"/>
              </w:rPr>
              <w:t>synced</w:t>
            </w:r>
          </w:p>
        </w:tc>
        <w:tc>
          <w:tcPr>
            <w:tcW w:type="dxa" w:w="3120"/>
          </w:tcPr>
          <w:p>
            <w:r>
              <w:t>Sent to server yet?</w:t>
            </w:r>
          </w:p>
        </w:tc>
        <w:tc>
          <w:tcPr>
            <w:tcW w:type="dxa" w:w="3120"/>
          </w:tcPr>
          <w:p>
            <w:r>
              <w:rPr>
                <w:rFonts w:ascii="Consolas" w:hAnsi="Consolas"/>
                <w:sz w:val="19"/>
              </w:rPr>
              <w:t>false</w:t>
            </w:r>
          </w:p>
        </w:tc>
      </w:tr>
      <w:tr>
        <w:tc>
          <w:tcPr>
            <w:tcW w:type="dxa" w:w="3120"/>
          </w:tcPr>
          <w:p>
            <w:r>
              <w:rPr>
                <w:rFonts w:ascii="Consolas" w:hAnsi="Consolas"/>
                <w:sz w:val="19"/>
              </w:rPr>
              <w:t>attempts</w:t>
            </w:r>
          </w:p>
        </w:tc>
        <w:tc>
          <w:tcPr>
            <w:tcW w:type="dxa" w:w="3120"/>
          </w:tcPr>
          <w:p>
            <w:r>
              <w:t>How many tries so far</w:t>
            </w:r>
          </w:p>
        </w:tc>
        <w:tc>
          <w:tcPr>
            <w:tcW w:type="dxa" w:w="3120"/>
          </w:tcPr>
          <w:p>
            <w:r>
              <w:rPr>
                <w:rFonts w:ascii="Consolas" w:hAnsi="Consolas"/>
                <w:sz w:val="19"/>
              </w:rPr>
              <w:t>0</w:t>
            </w:r>
          </w:p>
        </w:tc>
      </w:tr>
      <w:tr>
        <w:tc>
          <w:tcPr>
            <w:tcW w:type="dxa" w:w="3120"/>
          </w:tcPr>
          <w:p>
            <w:r>
              <w:rPr>
                <w:rFonts w:ascii="Consolas" w:hAnsi="Consolas"/>
                <w:sz w:val="19"/>
              </w:rPr>
              <w:t>last_error</w:t>
            </w:r>
          </w:p>
        </w:tc>
        <w:tc>
          <w:tcPr>
            <w:tcW w:type="dxa" w:w="3120"/>
          </w:tcPr>
          <w:p>
            <w:r>
              <w:t>Why the last attempt failed</w:t>
            </w:r>
          </w:p>
        </w:tc>
        <w:tc>
          <w:tcPr>
            <w:tcW w:type="dxa" w:w="3120"/>
          </w:tcPr>
          <w:p>
            <w:r>
              <w:rPr>
                <w:rFonts w:ascii="Consolas" w:hAnsi="Consolas"/>
                <w:sz w:val="19"/>
              </w:rPr>
              <w:t>cURL error 7</w:t>
            </w:r>
          </w:p>
        </w:tc>
      </w:tr>
    </w:tbl>
    <w:p/>
    <w:p>
      <w:pPr>
        <w:pStyle w:val="Heading2"/>
      </w:pPr>
      <w:r>
        <w:t>27. Pushing when online</w:t>
      </w:r>
    </w:p>
    <w:p>
      <w:r>
        <w:t xml:space="preserve">The command </w:t>
      </w:r>
      <w:r>
        <w:rPr>
          <w:rFonts w:ascii="Consolas" w:hAnsi="Consolas"/>
          <w:sz w:val="19"/>
        </w:rPr>
        <w:t>php artisan sync:run</w:t>
      </w:r>
      <w:r>
        <w:t xml:space="preserve"> does one cycle:</w:t>
      </w:r>
    </w:p>
    <w:p>
      <w:pPr>
        <w:spacing w:after="0"/>
        <w:ind w:left="360"/>
        <w:shd w:val="clear" w:fill="F2F2F2"/>
      </w:pPr>
      <w:r>
        <w:rPr>
          <w:rFonts w:ascii="Consolas" w:hAnsi="Consolas"/>
          <w:sz w:val="18"/>
        </w:rPr>
        <w:t>For each unsynced event (up to 50):</w:t>
      </w:r>
    </w:p>
    <w:p>
      <w:pPr>
        <w:spacing w:after="0"/>
        <w:ind w:left="360"/>
        <w:shd w:val="clear" w:fill="F2F2F2"/>
      </w:pPr>
      <w:r>
        <w:rPr>
          <w:rFonts w:ascii="Consolas" w:hAnsi="Consolas"/>
          <w:sz w:val="18"/>
        </w:rPr>
        <w:t xml:space="preserve">    try to POST to SYNC_REMOTE_URL</w:t>
      </w:r>
    </w:p>
    <w:p>
      <w:pPr>
        <w:spacing w:after="0"/>
        <w:ind w:left="360"/>
        <w:shd w:val="clear" w:fill="F2F2F2"/>
      </w:pPr>
      <w:r>
        <w:rPr>
          <w:rFonts w:ascii="Consolas" w:hAnsi="Consolas"/>
          <w:sz w:val="18"/>
        </w:rPr>
        <w:t xml:space="preserve">        success → mark as synced ✓</w:t>
      </w:r>
    </w:p>
    <w:p>
      <w:pPr>
        <w:spacing w:after="0"/>
        <w:ind w:left="360"/>
        <w:shd w:val="clear" w:fill="F2F2F2"/>
      </w:pPr>
      <w:r>
        <w:rPr>
          <w:rFonts w:ascii="Consolas" w:hAnsi="Consolas"/>
          <w:sz w:val="18"/>
        </w:rPr>
        <w:t xml:space="preserve">        failure → retry later (up to 5 attempts), remember the error</w:t>
      </w:r>
    </w:p>
    <w:p/>
    <w:p>
      <w:r>
        <w:t xml:space="preserve">It is scheduled automatically </w:t>
      </w:r>
      <w:r>
        <w:rPr>
          <w:b/>
        </w:rPr>
        <w:t>every 5 minutes</w:t>
      </w:r>
      <w:r>
        <w:t xml:space="preserve"> in </w:t>
      </w:r>
      <w:r>
        <w:rPr>
          <w:rFonts w:ascii="Consolas" w:hAnsi="Consolas"/>
          <w:sz w:val="19"/>
        </w:rPr>
        <w:t>routes/console.php</w:t>
      </w:r>
      <w:r>
        <w:t>:</w:t>
      </w:r>
    </w:p>
    <w:p>
      <w:pPr>
        <w:spacing w:after="0"/>
        <w:ind w:left="360"/>
        <w:shd w:val="clear" w:fill="F2F2F2"/>
      </w:pPr>
      <w:r>
        <w:rPr>
          <w:rFonts w:ascii="Consolas" w:hAnsi="Consolas"/>
          <w:sz w:val="18"/>
        </w:rPr>
        <w:t>Schedule::command('sync:run')-&gt;everyFiveMinutes()-&gt;withoutOverlapping();</w:t>
      </w:r>
    </w:p>
    <w:p/>
    <w:p>
      <w:r>
        <w:t>You can also run it manually:</w:t>
      </w:r>
    </w:p>
    <w:p>
      <w:pPr>
        <w:spacing w:after="0"/>
        <w:ind w:left="360"/>
        <w:shd w:val="clear" w:fill="F2F2F2"/>
      </w:pPr>
      <w:r>
        <w:rPr>
          <w:rFonts w:ascii="Consolas" w:hAnsi="Consolas"/>
          <w:sz w:val="18"/>
        </w:rPr>
        <w:t>docker compose exec app php artisan sync:run</w:t>
      </w:r>
    </w:p>
    <w:p/>
    <w:p>
      <w:r>
        <w:t xml:space="preserve">If no </w:t>
      </w:r>
      <w:r>
        <w:rPr>
          <w:rFonts w:ascii="Consolas" w:hAnsi="Consolas"/>
          <w:sz w:val="19"/>
        </w:rPr>
        <w:t>SYNC_REMOTE_URL</w:t>
      </w:r>
      <w:r>
        <w:t xml:space="preserve"> is configured, the scheduler simply does nothing (it is single-machine mode).</w:t>
      </w:r>
    </w:p>
    <w:p>
      <w:pPr>
        <w:pStyle w:val="Heading1"/>
      </w:pPr>
      <w:r>
        <w:t>Part VIII — Theme &amp; Frontend</w:t>
      </w:r>
    </w:p>
    <w:p>
      <w:pPr>
        <w:pStyle w:val="Heading2"/>
      </w:pPr>
      <w:r>
        <w:t>28. The AdminLTE theme</w:t>
      </w:r>
    </w:p>
    <w:p>
      <w:r>
        <w:t xml:space="preserve">The POS pages use </w:t>
      </w:r>
      <w:r>
        <w:rPr>
          <w:b/>
        </w:rPr>
        <w:t>AdminLTE 3</w:t>
      </w:r>
      <w:r>
        <w:t xml:space="preserve"> — a professional admin dashboard theme (dark sidebar, top navbar, content cards, info boxes, tables).</w:t>
      </w:r>
    </w:p>
    <w:p>
      <w:r>
        <w:t xml:space="preserve">Unlike many tutorials that load themes from a CDN, the needed files were </w:t>
      </w:r>
      <w:r>
        <w:rPr>
          <w:b/>
        </w:rPr>
        <w:t>downloaded into the project</w:t>
      </w:r>
      <w:r>
        <w:t>:</w:t>
      </w:r>
    </w:p>
    <w:p>
      <w:pPr>
        <w:spacing w:after="0"/>
        <w:ind w:left="360"/>
        <w:shd w:val="clear" w:fill="F2F2F2"/>
      </w:pPr>
      <w:r>
        <w:rPr>
          <w:rFonts w:ascii="Consolas" w:hAnsi="Consolas"/>
          <w:sz w:val="18"/>
        </w:rPr>
        <w:t>public/libs/adminlte/</w:t>
      </w:r>
    </w:p>
    <w:p>
      <w:pPr>
        <w:spacing w:after="0"/>
        <w:ind w:left="360"/>
        <w:shd w:val="clear" w:fill="F2F2F2"/>
      </w:pPr>
      <w:r>
        <w:rPr>
          <w:rFonts w:ascii="Consolas" w:hAnsi="Consolas"/>
          <w:sz w:val="18"/>
        </w:rPr>
        <w:t xml:space="preserve">    css/adminlte.min.css</w:t>
      </w:r>
    </w:p>
    <w:p>
      <w:pPr>
        <w:spacing w:after="0"/>
        <w:ind w:left="360"/>
        <w:shd w:val="clear" w:fill="F2F2F2"/>
      </w:pPr>
      <w:r>
        <w:rPr>
          <w:rFonts w:ascii="Consolas" w:hAnsi="Consolas"/>
          <w:sz w:val="18"/>
        </w:rPr>
        <w:t xml:space="preserve">    js/adminlte.min.js</w:t>
      </w:r>
    </w:p>
    <w:p>
      <w:pPr>
        <w:spacing w:after="0"/>
        <w:ind w:left="360"/>
        <w:shd w:val="clear" w:fill="F2F2F2"/>
      </w:pPr>
      <w:r>
        <w:rPr>
          <w:rFonts w:ascii="Consolas" w:hAnsi="Consolas"/>
          <w:sz w:val="18"/>
        </w:rPr>
        <w:t xml:space="preserve">    vendor/jquery/jquery.min.js</w:t>
      </w:r>
    </w:p>
    <w:p>
      <w:pPr>
        <w:spacing w:after="0"/>
        <w:ind w:left="360"/>
        <w:shd w:val="clear" w:fill="F2F2F2"/>
      </w:pPr>
      <w:r>
        <w:rPr>
          <w:rFonts w:ascii="Consolas" w:hAnsi="Consolas"/>
          <w:sz w:val="18"/>
        </w:rPr>
        <w:t xml:space="preserve">    vendor/bootstrap/css/bootstrap.min.css</w:t>
      </w:r>
    </w:p>
    <w:p>
      <w:pPr>
        <w:spacing w:after="0"/>
        <w:ind w:left="360"/>
        <w:shd w:val="clear" w:fill="F2F2F2"/>
      </w:pPr>
      <w:r>
        <w:rPr>
          <w:rFonts w:ascii="Consolas" w:hAnsi="Consolas"/>
          <w:sz w:val="18"/>
        </w:rPr>
        <w:t xml:space="preserve">    vendor/bootstrap/js/bootstrap.bundle.min.js</w:t>
      </w:r>
    </w:p>
    <w:p/>
    <w:p>
      <w:r>
        <w:t xml:space="preserve">Why? </w:t>
      </w:r>
      <w:r>
        <w:rPr>
          <w:b/>
        </w:rPr>
        <w:t>Offline support.</w:t>
      </w:r>
      <w:r>
        <w:t xml:space="preserve"> With the files stored locally, the dashboard looks the same with or without internet.</w:t>
      </w:r>
    </w:p>
    <w:p>
      <w:r>
        <w:t xml:space="preserve">The layout that glues it together is </w:t>
      </w:r>
      <w:r>
        <w:rPr>
          <w:rFonts w:ascii="Consolas" w:hAnsi="Consolas"/>
          <w:sz w:val="19"/>
        </w:rPr>
        <w:t>resources/views/layouts/admin.blade.php</w:t>
      </w:r>
      <w:r>
        <w:t>. The sidebar menu automatically hides items the user lacks permission to use:</w:t>
      </w:r>
    </w:p>
    <w:p>
      <w:pPr>
        <w:spacing w:after="0"/>
        <w:ind w:left="360"/>
        <w:shd w:val="clear" w:fill="F2F2F2"/>
      </w:pPr>
      <w:r>
        <w:rPr>
          <w:rFonts w:ascii="Consolas" w:hAnsi="Consolas"/>
          <w:sz w:val="18"/>
        </w:rPr>
        <w:t>@if (auth()-&gt;user()-&gt;hasPermission('reports.view'))</w:t>
      </w:r>
    </w:p>
    <w:p>
      <w:pPr>
        <w:spacing w:after="0"/>
        <w:ind w:left="360"/>
        <w:shd w:val="clear" w:fill="F2F2F2"/>
      </w:pPr>
      <w:r>
        <w:rPr>
          <w:rFonts w:ascii="Consolas" w:hAnsi="Consolas"/>
          <w:sz w:val="18"/>
        </w:rPr>
        <w:t xml:space="preserve">  &lt;li class="nav-item"&gt;…Reports…&lt;/li&gt;</w:t>
      </w:r>
    </w:p>
    <w:p>
      <w:pPr>
        <w:spacing w:after="0"/>
        <w:ind w:left="360"/>
        <w:shd w:val="clear" w:fill="F2F2F2"/>
      </w:pPr>
      <w:r>
        <w:rPr>
          <w:rFonts w:ascii="Consolas" w:hAnsi="Consolas"/>
          <w:sz w:val="18"/>
        </w:rPr>
        <w:t>@endif</w:t>
      </w:r>
    </w:p>
    <w:p/>
    <w:p>
      <w:pPr>
        <w:pStyle w:val="Heading2"/>
      </w:pPr>
      <w:r>
        <w:t>29. Front-end JavaScript</w:t>
      </w:r>
    </w:p>
    <w:p>
      <w:pPr>
        <w:pStyle w:val="ListBullet"/>
      </w:pPr>
      <w:r>
        <w:rPr>
          <w:rFonts w:ascii="Consolas" w:hAnsi="Consolas"/>
          <w:sz w:val="19"/>
        </w:rPr>
        <w:t>public/js/pos.js</w:t>
      </w:r>
      <w:r>
        <w:t xml:space="preserve"> — product grid → cart → checkout (uses </w:t>
      </w:r>
      <w:r>
        <w:rPr>
          <w:rFonts w:ascii="Consolas" w:hAnsi="Consolas"/>
          <w:sz w:val="19"/>
        </w:rPr>
        <w:t>fetch</w:t>
      </w:r>
      <w:r>
        <w:t>, no framework).</w:t>
      </w:r>
    </w:p>
    <w:p>
      <w:pPr>
        <w:pStyle w:val="ListBullet"/>
      </w:pPr>
      <w:r>
        <w:rPr>
          <w:rFonts w:ascii="Consolas" w:hAnsi="Consolas"/>
          <w:sz w:val="19"/>
        </w:rPr>
        <w:t>public/js/chat.js</w:t>
      </w:r>
      <w:r>
        <w:t xml:space="preserve"> — sends chat messages and plays the reply aloud.</w:t>
      </w:r>
    </w:p>
    <w:p>
      <w:pPr>
        <w:pStyle w:val="ListBullet"/>
      </w:pPr>
      <w:r>
        <w:t>Vite compiles Tailwind CSS for the main app pages.</w:t>
      </w:r>
    </w:p>
    <w:p>
      <w:pPr>
        <w:pStyle w:val="Heading1"/>
      </w:pPr>
      <w:r>
        <w:t>Part IX — Everyday Operations</w:t>
      </w:r>
    </w:p>
    <w:p>
      <w:pPr>
        <w:pStyle w:val="Heading2"/>
      </w:pPr>
      <w:r>
        <w:t>30. Command cheat-sheet</w:t>
      </w:r>
    </w:p>
    <w:p>
      <w:r>
        <w:t>All of these run inside the app container:</w:t>
      </w:r>
    </w:p>
    <w:p>
      <w:pPr>
        <w:spacing w:after="0"/>
        <w:ind w:left="360"/>
        <w:shd w:val="clear" w:fill="F2F2F2"/>
      </w:pPr>
      <w:r>
        <w:rPr>
          <w:rFonts w:ascii="Consolas" w:hAnsi="Consolas"/>
          <w:sz w:val="18"/>
        </w:rPr>
        <w:t># start everything</w:t>
      </w:r>
    </w:p>
    <w:p>
      <w:pPr>
        <w:spacing w:after="0"/>
        <w:ind w:left="360"/>
        <w:shd w:val="clear" w:fill="F2F2F2"/>
      </w:pPr>
      <w:r>
        <w:rPr>
          <w:rFonts w:ascii="Consolas" w:hAnsi="Consolas"/>
          <w:sz w:val="18"/>
        </w:rPr>
        <w:t>docker compose up -d --build</w:t>
      </w:r>
    </w:p>
    <w:p>
      <w:pPr>
        <w:spacing w:after="0"/>
        <w:ind w:left="360"/>
        <w:shd w:val="clear" w:fill="F2F2F2"/>
      </w:pPr>
      <w:r>
        <w:rPr>
          <w:rFonts w:ascii="Consolas" w:hAnsi="Consolas"/>
          <w:sz w:val="18"/>
        </w:rPr>
      </w:r>
    </w:p>
    <w:p>
      <w:pPr>
        <w:spacing w:after="0"/>
        <w:ind w:left="360"/>
        <w:shd w:val="clear" w:fill="F2F2F2"/>
      </w:pPr>
      <w:r>
        <w:rPr>
          <w:rFonts w:ascii="Consolas" w:hAnsi="Consolas"/>
          <w:sz w:val="18"/>
        </w:rPr>
        <w:t># see running containers</w:t>
      </w:r>
    </w:p>
    <w:p>
      <w:pPr>
        <w:spacing w:after="0"/>
        <w:ind w:left="360"/>
        <w:shd w:val="clear" w:fill="F2F2F2"/>
      </w:pPr>
      <w:r>
        <w:rPr>
          <w:rFonts w:ascii="Consolas" w:hAnsi="Consolas"/>
          <w:sz w:val="18"/>
        </w:rPr>
        <w:t>docker compose ps</w:t>
      </w:r>
    </w:p>
    <w:p>
      <w:pPr>
        <w:spacing w:after="0"/>
        <w:ind w:left="360"/>
        <w:shd w:val="clear" w:fill="F2F2F2"/>
      </w:pPr>
      <w:r>
        <w:rPr>
          <w:rFonts w:ascii="Consolas" w:hAnsi="Consolas"/>
          <w:sz w:val="18"/>
        </w:rPr>
      </w:r>
    </w:p>
    <w:p>
      <w:pPr>
        <w:spacing w:after="0"/>
        <w:ind w:left="360"/>
        <w:shd w:val="clear" w:fill="F2F2F2"/>
      </w:pPr>
      <w:r>
        <w:rPr>
          <w:rFonts w:ascii="Consolas" w:hAnsi="Consolas"/>
          <w:sz w:val="18"/>
        </w:rPr>
        <w:t># stop everything</w:t>
      </w:r>
    </w:p>
    <w:p>
      <w:pPr>
        <w:spacing w:after="0"/>
        <w:ind w:left="360"/>
        <w:shd w:val="clear" w:fill="F2F2F2"/>
      </w:pPr>
      <w:r>
        <w:rPr>
          <w:rFonts w:ascii="Consolas" w:hAnsi="Consolas"/>
          <w:sz w:val="18"/>
        </w:rPr>
        <w:t>docker compose down</w:t>
      </w:r>
    </w:p>
    <w:p>
      <w:pPr>
        <w:spacing w:after="0"/>
        <w:ind w:left="360"/>
        <w:shd w:val="clear" w:fill="F2F2F2"/>
      </w:pPr>
      <w:r>
        <w:rPr>
          <w:rFonts w:ascii="Consolas" w:hAnsi="Consolas"/>
          <w:sz w:val="18"/>
        </w:rPr>
      </w:r>
    </w:p>
    <w:p>
      <w:pPr>
        <w:spacing w:after="0"/>
        <w:ind w:left="360"/>
        <w:shd w:val="clear" w:fill="F2F2F2"/>
      </w:pPr>
      <w:r>
        <w:rPr>
          <w:rFonts w:ascii="Consolas" w:hAnsi="Consolas"/>
          <w:sz w:val="18"/>
        </w:rPr>
        <w:t># create/update the database tables</w:t>
      </w:r>
    </w:p>
    <w:p>
      <w:pPr>
        <w:spacing w:after="0"/>
        <w:ind w:left="360"/>
        <w:shd w:val="clear" w:fill="F2F2F2"/>
      </w:pPr>
      <w:r>
        <w:rPr>
          <w:rFonts w:ascii="Consolas" w:hAnsi="Consolas"/>
          <w:sz w:val="18"/>
        </w:rPr>
        <w:t>docker compose exec app php artisan migrate</w:t>
      </w:r>
    </w:p>
    <w:p>
      <w:pPr>
        <w:spacing w:after="0"/>
        <w:ind w:left="360"/>
        <w:shd w:val="clear" w:fill="F2F2F2"/>
      </w:pPr>
      <w:r>
        <w:rPr>
          <w:rFonts w:ascii="Consolas" w:hAnsi="Consolas"/>
          <w:sz w:val="18"/>
        </w:rPr>
      </w:r>
    </w:p>
    <w:p>
      <w:pPr>
        <w:spacing w:after="0"/>
        <w:ind w:left="360"/>
        <w:shd w:val="clear" w:fill="F2F2F2"/>
      </w:pPr>
      <w:r>
        <w:rPr>
          <w:rFonts w:ascii="Consolas" w:hAnsi="Consolas"/>
          <w:sz w:val="18"/>
        </w:rPr>
        <w:t># add sample/initial data (roles, products, admin user)</w:t>
      </w:r>
    </w:p>
    <w:p>
      <w:pPr>
        <w:spacing w:after="0"/>
        <w:ind w:left="360"/>
        <w:shd w:val="clear" w:fill="F2F2F2"/>
      </w:pPr>
      <w:r>
        <w:rPr>
          <w:rFonts w:ascii="Consolas" w:hAnsi="Consolas"/>
          <w:sz w:val="18"/>
        </w:rPr>
        <w:t>docker compose exec app php artisan db:seed</w:t>
      </w:r>
    </w:p>
    <w:p>
      <w:pPr>
        <w:spacing w:after="0"/>
        <w:ind w:left="360"/>
        <w:shd w:val="clear" w:fill="F2F2F2"/>
      </w:pPr>
      <w:r>
        <w:rPr>
          <w:rFonts w:ascii="Consolas" w:hAnsi="Consolas"/>
          <w:sz w:val="18"/>
        </w:rPr>
      </w:r>
    </w:p>
    <w:p>
      <w:pPr>
        <w:spacing w:after="0"/>
        <w:ind w:left="360"/>
        <w:shd w:val="clear" w:fill="F2F2F2"/>
      </w:pPr>
      <w:r>
        <w:rPr>
          <w:rFonts w:ascii="Consolas" w:hAnsi="Consolas"/>
          <w:sz w:val="18"/>
        </w:rPr>
        <w:t># do both in one go (for a fresh install)</w:t>
      </w:r>
    </w:p>
    <w:p>
      <w:pPr>
        <w:spacing w:after="0"/>
        <w:ind w:left="360"/>
        <w:shd w:val="clear" w:fill="F2F2F2"/>
      </w:pPr>
      <w:r>
        <w:rPr>
          <w:rFonts w:ascii="Consolas" w:hAnsi="Consolas"/>
          <w:sz w:val="18"/>
        </w:rPr>
        <w:t>docker compose exec app php artisan migrate --seed   # prints the admin password</w:t>
      </w:r>
    </w:p>
    <w:p>
      <w:pPr>
        <w:spacing w:after="0"/>
        <w:ind w:left="360"/>
        <w:shd w:val="clear" w:fill="F2F2F2"/>
      </w:pPr>
      <w:r>
        <w:rPr>
          <w:rFonts w:ascii="Consolas" w:hAnsi="Consolas"/>
          <w:sz w:val="18"/>
        </w:rPr>
      </w:r>
    </w:p>
    <w:p>
      <w:pPr>
        <w:spacing w:after="0"/>
        <w:ind w:left="360"/>
        <w:shd w:val="clear" w:fill="F2F2F2"/>
      </w:pPr>
      <w:r>
        <w:rPr>
          <w:rFonts w:ascii="Consolas" w:hAnsi="Consolas"/>
          <w:sz w:val="18"/>
        </w:rPr>
        <w:t># rebuild front-end assets</w:t>
      </w:r>
    </w:p>
    <w:p>
      <w:pPr>
        <w:spacing w:after="0"/>
        <w:ind w:left="360"/>
        <w:shd w:val="clear" w:fill="F2F2F2"/>
      </w:pPr>
      <w:r>
        <w:rPr>
          <w:rFonts w:ascii="Consolas" w:hAnsi="Consolas"/>
          <w:sz w:val="18"/>
        </w:rPr>
        <w:t>docker compose exec app npm install</w:t>
      </w:r>
    </w:p>
    <w:p>
      <w:pPr>
        <w:spacing w:after="0"/>
        <w:ind w:left="360"/>
        <w:shd w:val="clear" w:fill="F2F2F2"/>
      </w:pPr>
      <w:r>
        <w:rPr>
          <w:rFonts w:ascii="Consolas" w:hAnsi="Consolas"/>
          <w:sz w:val="18"/>
        </w:rPr>
        <w:t>docker compose exec app npm run build</w:t>
      </w:r>
    </w:p>
    <w:p>
      <w:pPr>
        <w:spacing w:after="0"/>
        <w:ind w:left="360"/>
        <w:shd w:val="clear" w:fill="F2F2F2"/>
      </w:pPr>
      <w:r>
        <w:rPr>
          <w:rFonts w:ascii="Consolas" w:hAnsi="Consolas"/>
          <w:sz w:val="18"/>
        </w:rPr>
      </w:r>
    </w:p>
    <w:p>
      <w:pPr>
        <w:spacing w:after="0"/>
        <w:ind w:left="360"/>
        <w:shd w:val="clear" w:fill="F2F2F2"/>
      </w:pPr>
      <w:r>
        <w:rPr>
          <w:rFonts w:ascii="Consolas" w:hAnsi="Consolas"/>
          <w:sz w:val="18"/>
        </w:rPr>
        <w:t># push queued offline changes to the central server now</w:t>
      </w:r>
    </w:p>
    <w:p>
      <w:pPr>
        <w:spacing w:after="0"/>
        <w:ind w:left="360"/>
        <w:shd w:val="clear" w:fill="F2F2F2"/>
      </w:pPr>
      <w:r>
        <w:rPr>
          <w:rFonts w:ascii="Consolas" w:hAnsi="Consolas"/>
          <w:sz w:val="18"/>
        </w:rPr>
        <w:t>docker compose exec app php artisan sync:run</w:t>
      </w:r>
    </w:p>
    <w:p>
      <w:pPr>
        <w:spacing w:after="0"/>
        <w:ind w:left="360"/>
        <w:shd w:val="clear" w:fill="F2F2F2"/>
      </w:pPr>
      <w:r>
        <w:rPr>
          <w:rFonts w:ascii="Consolas" w:hAnsi="Consolas"/>
          <w:sz w:val="18"/>
        </w:rPr>
      </w:r>
    </w:p>
    <w:p>
      <w:pPr>
        <w:spacing w:after="0"/>
        <w:ind w:left="360"/>
        <w:shd w:val="clear" w:fill="F2F2F2"/>
      </w:pPr>
      <w:r>
        <w:rPr>
          <w:rFonts w:ascii="Consolas" w:hAnsi="Consolas"/>
          <w:sz w:val="18"/>
        </w:rPr>
        <w:t># see logs</w:t>
      </w:r>
    </w:p>
    <w:p>
      <w:pPr>
        <w:spacing w:after="0"/>
        <w:ind w:left="360"/>
        <w:shd w:val="clear" w:fill="F2F2F2"/>
      </w:pPr>
      <w:r>
        <w:rPr>
          <w:rFonts w:ascii="Consolas" w:hAnsi="Consolas"/>
          <w:sz w:val="18"/>
        </w:rPr>
        <w:t>docker compose logs -f app</w:t>
      </w:r>
    </w:p>
    <w:p/>
    <w:p>
      <w:pPr>
        <w:pStyle w:val="Heading2"/>
      </w:pPr>
      <w:r>
        <w:t>31. URLs you will use</w:t>
      </w:r>
    </w:p>
    <w:tbl>
      <w:tblPr>
        <w:tblStyle w:val="LightGrid-Accent1"/>
        <w:tblW w:type="auto" w:w="0"/>
        <w:tblLayout w:type="autofit"/>
        <w:tblLook w:firstColumn="1" w:firstRow="1" w:lastColumn="0" w:lastRow="0" w:noHBand="0" w:noVBand="1" w:val="04A0"/>
      </w:tblPr>
      <w:tblGrid>
        <w:gridCol w:w="4320"/>
        <w:gridCol w:w="4320"/>
      </w:tblGrid>
      <w:tr>
        <w:tc>
          <w:tcPr>
            <w:tcW w:type="dxa" w:w="4680"/>
          </w:tcPr>
          <w:p>
            <w:r/>
            <w:r>
              <w:rPr>
                <w:b/>
                <w:color w:val="FFFFFF"/>
              </w:rPr>
              <w:t>URL</w:t>
            </w:r>
          </w:p>
        </w:tc>
        <w:tc>
          <w:tcPr>
            <w:tcW w:type="dxa" w:w="4680"/>
          </w:tcPr>
          <w:p>
            <w:r/>
            <w:r>
              <w:rPr>
                <w:b/>
                <w:color w:val="FFFFFF"/>
              </w:rPr>
              <w:t>Purpose</w:t>
            </w:r>
          </w:p>
        </w:tc>
      </w:tr>
      <w:tr>
        <w:tc>
          <w:tcPr>
            <w:tcW w:type="dxa" w:w="4680"/>
          </w:tcPr>
          <w:p>
            <w:r>
              <w:t>http://localhost:8003</w:t>
            </w:r>
          </w:p>
        </w:tc>
        <w:tc>
          <w:tcPr>
            <w:tcW w:type="dxa" w:w="4680"/>
          </w:tcPr>
          <w:p>
            <w:r>
              <w:t>The app</w:t>
            </w:r>
          </w:p>
        </w:tc>
      </w:tr>
      <w:tr>
        <w:tc>
          <w:tcPr>
            <w:tcW w:type="dxa" w:w="4680"/>
          </w:tcPr>
          <w:p>
            <w:r>
              <w:t>http://localhost:8003/pos</w:t>
            </w:r>
          </w:p>
        </w:tc>
        <w:tc>
          <w:tcPr>
            <w:tcW w:type="dxa" w:w="4680"/>
          </w:tcPr>
          <w:p>
            <w:r>
              <w:t>POS terminal</w:t>
            </w:r>
          </w:p>
        </w:tc>
      </w:tr>
      <w:tr>
        <w:tc>
          <w:tcPr>
            <w:tcW w:type="dxa" w:w="4680"/>
          </w:tcPr>
          <w:p>
            <w:r>
              <w:t>http://localhost:8083</w:t>
            </w:r>
          </w:p>
        </w:tc>
        <w:tc>
          <w:tcPr>
            <w:tcW w:type="dxa" w:w="4680"/>
          </w:tcPr>
          <w:p>
            <w:r>
              <w:t>phpMyAdmin (database browser)</w:t>
            </w:r>
          </w:p>
        </w:tc>
      </w:tr>
      <w:tr>
        <w:tc>
          <w:tcPr>
            <w:tcW w:type="dxa" w:w="4680"/>
          </w:tcPr>
          <w:p>
            <w:r>
              <w:t>http://localhost:8027</w:t>
            </w:r>
          </w:p>
        </w:tc>
        <w:tc>
          <w:tcPr>
            <w:tcW w:type="dxa" w:w="4680"/>
          </w:tcPr>
          <w:p>
            <w:r>
              <w:t>Mailhog (see verification/reset emails)</w:t>
            </w:r>
          </w:p>
        </w:tc>
      </w:tr>
    </w:tbl>
    <w:p/>
    <w:p>
      <w:pPr>
        <w:pStyle w:val="Heading2"/>
      </w:pPr>
      <w:r>
        <w:t>32. Common troubleshooting</w:t>
      </w:r>
    </w:p>
    <w:tbl>
      <w:tblPr>
        <w:tblStyle w:val="LightGrid-Accent1"/>
        <w:tblW w:type="auto" w:w="0"/>
        <w:tblLayout w:type="autofit"/>
        <w:tblLook w:firstColumn="1" w:firstRow="1" w:lastColumn="0" w:lastRow="0" w:noHBand="0" w:noVBand="1" w:val="04A0"/>
      </w:tblPr>
      <w:tblGrid>
        <w:gridCol w:w="4320"/>
        <w:gridCol w:w="4320"/>
      </w:tblGrid>
      <w:tr>
        <w:tc>
          <w:tcPr>
            <w:tcW w:type="dxa" w:w="4680"/>
          </w:tcPr>
          <w:p>
            <w:r/>
            <w:r>
              <w:rPr>
                <w:b/>
                <w:color w:val="FFFFFF"/>
              </w:rPr>
              <w:t>Problem</w:t>
            </w:r>
          </w:p>
        </w:tc>
        <w:tc>
          <w:tcPr>
            <w:tcW w:type="dxa" w:w="4680"/>
          </w:tcPr>
          <w:p>
            <w:r/>
            <w:r>
              <w:rPr>
                <w:b/>
                <w:color w:val="FFFFFF"/>
              </w:rPr>
              <w:t>Likely fix</w:t>
            </w:r>
          </w:p>
        </w:tc>
      </w:tr>
      <w:tr>
        <w:tc>
          <w:tcPr>
            <w:tcW w:type="dxa" w:w="4680"/>
          </w:tcPr>
          <w:p>
            <w:r>
              <w:t>White page / "Whoops"</w:t>
            </w:r>
          </w:p>
        </w:tc>
        <w:tc>
          <w:tcPr>
            <w:tcW w:type="dxa" w:w="4680"/>
          </w:tcPr>
          <w:p>
            <w:r>
              <w:t xml:space="preserve">Run </w:t>
            </w:r>
            <w:r>
              <w:rPr>
                <w:rFonts w:ascii="Consolas" w:hAnsi="Consolas"/>
                <w:sz w:val="19"/>
              </w:rPr>
              <w:t>docker compose exec app php artisan migrate</w:t>
            </w:r>
            <w:r>
              <w:t xml:space="preserve">; check </w:t>
            </w:r>
            <w:r>
              <w:rPr>
                <w:rFonts w:ascii="Consolas" w:hAnsi="Consolas"/>
                <w:sz w:val="19"/>
              </w:rPr>
              <w:t>.env</w:t>
            </w:r>
            <w:r>
              <w:t xml:space="preserve"> exists</w:t>
            </w:r>
          </w:p>
        </w:tc>
      </w:tr>
      <w:tr>
        <w:tc>
          <w:tcPr>
            <w:tcW w:type="dxa" w:w="4680"/>
          </w:tcPr>
          <w:p>
            <w:r>
              <w:t>"Database connection refused"</w:t>
            </w:r>
          </w:p>
        </w:tc>
        <w:tc>
          <w:tcPr>
            <w:tcW w:type="dxa" w:w="4680"/>
          </w:tcPr>
          <w:p>
            <w:r>
              <w:t xml:space="preserve">The </w:t>
            </w:r>
            <w:r>
              <w:rPr>
                <w:rFonts w:ascii="Consolas" w:hAnsi="Consolas"/>
                <w:sz w:val="19"/>
              </w:rPr>
              <w:t>db</w:t>
            </w:r>
            <w:r>
              <w:t xml:space="preserve"> container is down — </w:t>
            </w:r>
            <w:r>
              <w:rPr>
                <w:rFonts w:ascii="Consolas" w:hAnsi="Consolas"/>
                <w:sz w:val="19"/>
              </w:rPr>
              <w:t>docker compose up -d db</w:t>
            </w:r>
          </w:p>
        </w:tc>
      </w:tr>
      <w:tr>
        <w:tc>
          <w:tcPr>
            <w:tcW w:type="dxa" w:w="4680"/>
          </w:tcPr>
          <w:p>
            <w:r>
              <w:t>Login doesn't work</w:t>
            </w:r>
          </w:p>
        </w:tc>
        <w:tc>
          <w:tcPr>
            <w:tcW w:type="dxa" w:w="4680"/>
          </w:tcPr>
          <w:p>
            <w:r>
              <w:t xml:space="preserve">Use a valid account; the seeded admin password was </w:t>
            </w:r>
            <w:r>
              <w:rPr>
                <w:b/>
              </w:rPr>
              <w:t>printed during seeding</w:t>
            </w:r>
          </w:p>
        </w:tc>
      </w:tr>
      <w:tr>
        <w:tc>
          <w:tcPr>
            <w:tcW w:type="dxa" w:w="4680"/>
          </w:tcPr>
          <w:p>
            <w:r>
              <w:t>403 Forbidden on POS</w:t>
            </w:r>
          </w:p>
        </w:tc>
        <w:tc>
          <w:tcPr>
            <w:tcW w:type="dxa" w:w="4680"/>
          </w:tcPr>
          <w:p>
            <w:r>
              <w:t>Your role lacks that permission — assign permissions in Roles &amp; Permissions</w:t>
            </w:r>
          </w:p>
        </w:tc>
      </w:tr>
      <w:tr>
        <w:tc>
          <w:tcPr>
            <w:tcW w:type="dxa" w:w="4680"/>
          </w:tcPr>
          <w:p>
            <w:r>
              <w:t>429 Too Many Requests</w:t>
            </w:r>
          </w:p>
        </w:tc>
        <w:tc>
          <w:tcPr>
            <w:tcW w:type="dxa" w:w="4680"/>
          </w:tcPr>
          <w:p>
            <w:r>
              <w:t>You hit the rate limit — wait a minute</w:t>
            </w:r>
          </w:p>
        </w:tc>
      </w:tr>
      <w:tr>
        <w:tc>
          <w:tcPr>
            <w:tcW w:type="dxa" w:w="4680"/>
          </w:tcPr>
          <w:p>
            <w:r>
              <w:t>Chat not replying</w:t>
            </w:r>
          </w:p>
        </w:tc>
        <w:tc>
          <w:tcPr>
            <w:tcW w:type="dxa" w:w="4680"/>
          </w:tcPr>
          <w:p>
            <w:r>
              <w:rPr>
                <w:rFonts w:ascii="Consolas" w:hAnsi="Consolas"/>
                <w:sz w:val="19"/>
              </w:rPr>
              <w:t>OPENAI_API_KEY</w:t>
            </w:r>
            <w:r>
              <w:t xml:space="preserve"> missing/wrong in </w:t>
            </w:r>
            <w:r>
              <w:rPr>
                <w:rFonts w:ascii="Consolas" w:hAnsi="Consolas"/>
                <w:sz w:val="19"/>
              </w:rPr>
              <w:t>.env</w:t>
            </w:r>
          </w:p>
        </w:tc>
      </w:tr>
      <w:tr>
        <w:tc>
          <w:tcPr>
            <w:tcW w:type="dxa" w:w="4680"/>
          </w:tcPr>
          <w:p>
            <w:r>
              <w:t>CSS looks unstyled</w:t>
            </w:r>
          </w:p>
        </w:tc>
        <w:tc>
          <w:tcPr>
            <w:tcW w:type="dxa" w:w="4680"/>
          </w:tcPr>
          <w:p>
            <w:r>
              <w:t xml:space="preserve">Run </w:t>
            </w:r>
            <w:r>
              <w:rPr>
                <w:rFonts w:ascii="Consolas" w:hAnsi="Consolas"/>
                <w:sz w:val="19"/>
              </w:rPr>
              <w:t>npm install &amp;&amp; npm run build</w:t>
            </w:r>
            <w:r>
              <w:t xml:space="preserve"> (or </w:t>
            </w:r>
            <w:r>
              <w:rPr>
                <w:rFonts w:ascii="Consolas" w:hAnsi="Consolas"/>
                <w:sz w:val="19"/>
              </w:rPr>
              <w:t>npm run dev</w:t>
            </w:r>
            <w:r>
              <w:t>)</w:t>
            </w:r>
          </w:p>
        </w:tc>
      </w:tr>
    </w:tbl>
    <w:p/>
    <w:p>
      <w:pPr>
        <w:pStyle w:val="Heading1"/>
      </w:pPr>
      <w:r>
        <w:t>Part X — Glossary</w:t>
      </w:r>
    </w:p>
    <w:tbl>
      <w:tblPr>
        <w:tblStyle w:val="LightGrid-Accent1"/>
        <w:tblW w:type="auto" w:w="0"/>
        <w:tblLayout w:type="autofit"/>
        <w:tblLook w:firstColumn="1" w:firstRow="1" w:lastColumn="0" w:lastRow="0" w:noHBand="0" w:noVBand="1" w:val="04A0"/>
      </w:tblPr>
      <w:tblGrid>
        <w:gridCol w:w="4320"/>
        <w:gridCol w:w="4320"/>
      </w:tblGrid>
      <w:tr>
        <w:tc>
          <w:tcPr>
            <w:tcW w:type="dxa" w:w="4680"/>
          </w:tcPr>
          <w:p>
            <w:r/>
            <w:r>
              <w:rPr>
                <w:b/>
                <w:color w:val="FFFFFF"/>
              </w:rPr>
              <w:t>Term</w:t>
            </w:r>
          </w:p>
        </w:tc>
        <w:tc>
          <w:tcPr>
            <w:tcW w:type="dxa" w:w="4680"/>
          </w:tcPr>
          <w:p>
            <w:r/>
            <w:r>
              <w:rPr>
                <w:b/>
                <w:color w:val="FFFFFF"/>
              </w:rPr>
              <w:t>Meaning</w:t>
            </w:r>
          </w:p>
        </w:tc>
      </w:tr>
      <w:tr>
        <w:tc>
          <w:tcPr>
            <w:tcW w:type="dxa" w:w="4680"/>
          </w:tcPr>
          <w:p>
            <w:r>
              <w:rPr>
                <w:b/>
              </w:rPr>
              <w:t>Blade</w:t>
            </w:r>
          </w:p>
        </w:tc>
        <w:tc>
          <w:tcPr>
            <w:tcW w:type="dxa" w:w="4680"/>
          </w:tcPr>
          <w:p>
            <w:r>
              <w:t>Laravel's template language for writing pages</w:t>
            </w:r>
          </w:p>
        </w:tc>
      </w:tr>
      <w:tr>
        <w:tc>
          <w:tcPr>
            <w:tcW w:type="dxa" w:w="4680"/>
          </w:tcPr>
          <w:p>
            <w:r>
              <w:rPr>
                <w:b/>
              </w:rPr>
              <w:t>Controller</w:t>
            </w:r>
          </w:p>
        </w:tc>
        <w:tc>
          <w:tcPr>
            <w:tcW w:type="dxa" w:w="4680"/>
          </w:tcPr>
          <w:p>
            <w:r>
              <w:t>PHP class that handles requests for a feature</w:t>
            </w:r>
          </w:p>
        </w:tc>
      </w:tr>
      <w:tr>
        <w:tc>
          <w:tcPr>
            <w:tcW w:type="dxa" w:w="4680"/>
          </w:tcPr>
          <w:p>
            <w:r>
              <w:rPr>
                <w:b/>
              </w:rPr>
              <w:t>CRUD</w:t>
            </w:r>
          </w:p>
        </w:tc>
        <w:tc>
          <w:tcPr>
            <w:tcW w:type="dxa" w:w="4680"/>
          </w:tcPr>
          <w:p>
            <w:r>
              <w:t>Create, Read, Update, Delete — the four basic data operations</w:t>
            </w:r>
          </w:p>
        </w:tc>
      </w:tr>
      <w:tr>
        <w:tc>
          <w:tcPr>
            <w:tcW w:type="dxa" w:w="4680"/>
          </w:tcPr>
          <w:p>
            <w:r>
              <w:rPr>
                <w:b/>
              </w:rPr>
              <w:t>CSRF</w:t>
            </w:r>
          </w:p>
        </w:tc>
        <w:tc>
          <w:tcPr>
            <w:tcW w:type="dxa" w:w="4680"/>
          </w:tcPr>
          <w:p>
            <w:r>
              <w:t>Cross-Site Request Forgery — a fake-form attack, blocked with tokens</w:t>
            </w:r>
          </w:p>
        </w:tc>
      </w:tr>
      <w:tr>
        <w:tc>
          <w:tcPr>
            <w:tcW w:type="dxa" w:w="4680"/>
          </w:tcPr>
          <w:p>
            <w:r>
              <w:rPr>
                <w:b/>
              </w:rPr>
              <w:t>Eloquent</w:t>
            </w:r>
          </w:p>
        </w:tc>
        <w:tc>
          <w:tcPr>
            <w:tcW w:type="dxa" w:w="4680"/>
          </w:tcPr>
          <w:p>
            <w:r>
              <w:t>Laravel's way of talking to the database using PHP objects</w:t>
            </w:r>
          </w:p>
        </w:tc>
      </w:tr>
      <w:tr>
        <w:tc>
          <w:tcPr>
            <w:tcW w:type="dxa" w:w="4680"/>
          </w:tcPr>
          <w:p>
            <w:r>
              <w:rPr>
                <w:b/>
              </w:rPr>
              <w:t>Middleware</w:t>
            </w:r>
          </w:p>
        </w:tc>
        <w:tc>
          <w:tcPr>
            <w:tcW w:type="dxa" w:w="4680"/>
          </w:tcPr>
          <w:p>
            <w:r>
              <w:t>Code that runs before/after a request — like security checks</w:t>
            </w:r>
          </w:p>
        </w:tc>
      </w:tr>
      <w:tr>
        <w:tc>
          <w:tcPr>
            <w:tcW w:type="dxa" w:w="4680"/>
          </w:tcPr>
          <w:p>
            <w:r>
              <w:rPr>
                <w:b/>
              </w:rPr>
              <w:t>Migration</w:t>
            </w:r>
          </w:p>
        </w:tc>
        <w:tc>
          <w:tcPr>
            <w:tcW w:type="dxa" w:w="4680"/>
          </w:tcPr>
          <w:p>
            <w:r>
              <w:t>A script that alters the database structure in a controlled way</w:t>
            </w:r>
          </w:p>
        </w:tc>
      </w:tr>
      <w:tr>
        <w:tc>
          <w:tcPr>
            <w:tcW w:type="dxa" w:w="4680"/>
          </w:tcPr>
          <w:p>
            <w:r>
              <w:rPr>
                <w:b/>
              </w:rPr>
              <w:t>Model</w:t>
            </w:r>
          </w:p>
        </w:tc>
        <w:tc>
          <w:tcPr>
            <w:tcW w:type="dxa" w:w="4680"/>
          </w:tcPr>
          <w:p>
            <w:r>
              <w:t>PHP class that represents one database table</w:t>
            </w:r>
          </w:p>
        </w:tc>
      </w:tr>
      <w:tr>
        <w:tc>
          <w:tcPr>
            <w:tcW w:type="dxa" w:w="4680"/>
          </w:tcPr>
          <w:p>
            <w:r>
              <w:rPr>
                <w:b/>
              </w:rPr>
              <w:t>Pivot table</w:t>
            </w:r>
          </w:p>
        </w:tc>
        <w:tc>
          <w:tcPr>
            <w:tcW w:type="dxa" w:w="4680"/>
          </w:tcPr>
          <w:p>
            <w:r>
              <w:t xml:space="preserve">A join table storing many-to-many links (e.g. </w:t>
            </w:r>
            <w:r>
              <w:rPr>
                <w:rFonts w:ascii="Consolas" w:hAnsi="Consolas"/>
                <w:sz w:val="19"/>
              </w:rPr>
              <w:t>role_permission</w:t>
            </w:r>
            <w:r>
              <w:t>)</w:t>
            </w:r>
          </w:p>
        </w:tc>
      </w:tr>
      <w:tr>
        <w:tc>
          <w:tcPr>
            <w:tcW w:type="dxa" w:w="4680"/>
          </w:tcPr>
          <w:p>
            <w:r>
              <w:rPr>
                <w:b/>
              </w:rPr>
              <w:t>RBAC</w:t>
            </w:r>
          </w:p>
        </w:tc>
        <w:tc>
          <w:tcPr>
            <w:tcW w:type="dxa" w:w="4680"/>
          </w:tcPr>
          <w:p>
            <w:r>
              <w:t>Role-Based Access Control — permissions granted via roles</w:t>
            </w:r>
          </w:p>
        </w:tc>
      </w:tr>
      <w:tr>
        <w:tc>
          <w:tcPr>
            <w:tcW w:type="dxa" w:w="4680"/>
          </w:tcPr>
          <w:p>
            <w:r>
              <w:rPr>
                <w:b/>
              </w:rPr>
              <w:t>Seeder</w:t>
            </w:r>
          </w:p>
        </w:tc>
        <w:tc>
          <w:tcPr>
            <w:tcW w:type="dxa" w:w="4680"/>
          </w:tcPr>
          <w:p>
            <w:r>
              <w:t>A script that inserts starter/sample data</w:t>
            </w:r>
          </w:p>
        </w:tc>
      </w:tr>
      <w:tr>
        <w:tc>
          <w:tcPr>
            <w:tcW w:type="dxa" w:w="4680"/>
          </w:tcPr>
          <w:p>
            <w:r>
              <w:rPr>
                <w:b/>
              </w:rPr>
              <w:t>Sync event</w:t>
            </w:r>
          </w:p>
        </w:tc>
        <w:tc>
          <w:tcPr>
            <w:tcW w:type="dxa" w:w="4680"/>
          </w:tcPr>
          <w:p>
            <w:r>
              <w:t>A queued record of a change waiting to be sent to the central server</w:t>
            </w:r>
          </w:p>
        </w:tc>
      </w:tr>
      <w:tr>
        <w:tc>
          <w:tcPr>
            <w:tcW w:type="dxa" w:w="4680"/>
          </w:tcPr>
          <w:p>
            <w:r>
              <w:rPr>
                <w:b/>
              </w:rPr>
              <w:t>Transaction</w:t>
            </w:r>
          </w:p>
        </w:tc>
        <w:tc>
          <w:tcPr>
            <w:tcW w:type="dxa" w:w="4680"/>
          </w:tcPr>
          <w:p>
            <w:r>
              <w:t>A set of database operations that succeed or fail together</w:t>
            </w:r>
          </w:p>
        </w:tc>
      </w:tr>
      <w:tr>
        <w:tc>
          <w:tcPr>
            <w:tcW w:type="dxa" w:w="4680"/>
          </w:tcPr>
          <w:p>
            <w:r>
              <w:rPr>
                <w:b/>
              </w:rPr>
              <w:t>XSS</w:t>
            </w:r>
          </w:p>
        </w:tc>
        <w:tc>
          <w:tcPr>
            <w:tcW w:type="dxa" w:w="4680"/>
          </w:tcPr>
          <w:p>
            <w:r>
              <w:t>Cross-Site Scripting — injecting JavaScript via user input</w:t>
            </w:r>
          </w:p>
        </w:tc>
      </w:tr>
    </w:tbl>
    <w:p/>
    <w:p>
      <w:r>
        <w:t>*End of guide. This document is maintained alongside the code in the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